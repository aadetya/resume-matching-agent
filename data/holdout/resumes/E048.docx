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E048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DevOps Engineer | Stockton Unified School District | 2018-03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Service mesh implementation; Cost optimization; Version control strategies; Docker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Howard University</w:t>
      </w:r>
    </w:p>
    <w:p>
      <w:pPr/>
      <w:r>
        <w:t>2011-09 to 2015-06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E048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