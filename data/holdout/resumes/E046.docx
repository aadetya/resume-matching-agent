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E046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Machine Learning Engineer (Contract) | FraudScope AI | 2023-08 to Present</w:t>
      </w:r>
    </w:p>
    <w:p>
      <w:pPr/>
      <w:r>
        <w:t>Building fraud detection models for financial clients, handling everything from data ingestion to model monitoring. I shift between client projects and internal R&amp;D, often working odd hours to align with client teams.</w:t>
      </w:r>
    </w:p>
    <w:p>
      <w:pPr>
        <w:keepNext/>
      </w:pPr>
      <w:r>
        <w:rPr>
          <w:b/>
        </w:rPr>
        <w:t>Data Science Consultant (Freelance) | Self-employed | 2022-01 to 2023-07</w:t>
      </w:r>
    </w:p>
    <w:p>
      <w:pPr/>
      <w:r>
        <w:t>Took on short-term contracting projects, mostly focused on building recommendation systems and time-series forecasts for small businesses. The gigs were sporadic, with some weeks of intense work followed by lulls.</w:t>
      </w:r>
    </w:p>
    <w:p>
      <w:pPr>
        <w:keepNext/>
      </w:pPr>
      <w:r>
        <w:rPr>
          <w:b/>
        </w:rPr>
        <w:t>Junior Data Analyst (Contract) | Antelope Valley Health Network | 2020-06 to 2021-12</w:t>
      </w:r>
    </w:p>
    <w:p>
      <w:pPr/>
      <w:r>
        <w:t>Supported the analytics team by building dashboards and running A/B tests on patient outreach. It was a six-month contract that turned into another contract, but the funding dried up and I moved on.</w:t>
      </w:r>
    </w:p>
    <w:p>
      <w:pPr>
        <w:keepNext/>
      </w:pPr>
      <w:r>
        <w:rPr>
          <w:b/>
        </w:rPr>
        <w:t>Machine Learning Intern (Part-time) | Desert Data Labs | 2019-09 to 2020-05</w:t>
      </w:r>
    </w:p>
    <w:p>
      <w:pPr/>
      <w:r>
        <w:t>Assisted with model prototyping for client proof-of-concepts, mainly using LightGBM and XGBoost. I learned a lot about hyperparameter tuning and model monitoring during this internship.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Model Monitoring; LightGBM; Hyperparameter Tuning; A/B Testing; Python; Recommender Systems; Big Data Technologies; XGBoost; Matplotlib; MLflow; NumPy; Feature Engineering; Time Series Analysis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Data Science | Coding Temple</w:t>
      </w:r>
    </w:p>
    <w:p>
      <w:pPr/>
      <w:r>
        <w:t>2019-09 to 2019-06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Real-time Fraud Detection Dashboard</w:t>
      </w:r>
    </w:p>
    <w:p>
      <w:pPr/>
      <w:r>
        <w:t>Developed a monitoring dashboard that tracks model drift and accuracy for a fintech client, using MLflow and custom alerts. Technologies used: Python, LightGBM, Big Data Technologies.</w:t>
      </w:r>
    </w:p>
    <w:p>
      <w:pPr>
        <w:keepNext/>
      </w:pPr>
      <w:r>
        <w:t>Movie Recommendation Engine</w:t>
      </w:r>
    </w:p>
    <w:p>
      <w:pPr/>
      <w:r>
        <w:t>Built a collaborative filtering model for a niche streaming service, improving engagement by 15% through A/B testing. Technologies used: Python, Recommender Systems, NumPy.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Machine Learning – Specialty</w:t>
      </w:r>
    </w:p>
    <w:p>
      <w:pPr/>
      <w:r>
        <w:t>Issued by Amazon Web Services.</w:t>
      </w:r>
    </w:p>
    <w:p>
      <w:pPr/>
      <w:r>
        <w:t>2023-01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E046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