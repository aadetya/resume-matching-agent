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E047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Data Integration Engineer | Central Valley Logistics Research | 2023-02 to Present</w:t>
      </w:r>
    </w:p>
    <w:p>
      <w:pPr/>
      <w:r>
        <w:t>Building data pipelines for freight tracking using NiFi and Spark. Integrating IoT sensor data into Snowflake and Iceberg tables for real-time analytics.</w:t>
      </w:r>
    </w:p>
    <w:p>
      <w:pPr>
        <w:keepNext/>
      </w:pPr>
      <w:r>
        <w:rPr>
          <w:b/>
        </w:rPr>
        <w:t>Big Data Engineer (Contract) | Pacific Rail Analytics | 2021-06 to 2022-12</w:t>
      </w:r>
    </w:p>
    <w:p>
      <w:pPr/>
      <w:r>
        <w:t>Developed ETL workflows for rail network data. Used NiFi, Kafka, and Cassandra to support real-time monitoring dashboards.</w:t>
      </w:r>
    </w:p>
    <w:p>
      <w:pPr>
        <w:keepNext/>
      </w:pPr>
      <w:r>
        <w:rPr>
          <w:b/>
        </w:rPr>
        <w:t>Data Engineer | AgriTech Solutions | 2019-03 to 2021-04</w:t>
      </w:r>
    </w:p>
    <w:p>
      <w:pPr/>
      <w:r>
        <w:t>Managed crop sensor data. Migrated on-prem Hadoop cluster to Databricks and implemented Delta Lake. Optimized Spark jobs for cost savings.</w:t>
      </w:r>
    </w:p>
    <w:p>
      <w:pPr>
        <w:keepNext/>
      </w:pPr>
      <w:r>
        <w:rPr>
          <w:b/>
        </w:rPr>
        <w:t>Data Analyst | Kern County Public Works | 2017-08 to 2019-01</w:t>
      </w:r>
    </w:p>
    <w:p>
      <w:pPr/>
      <w:r>
        <w:t>Analyzed transportation and infrastructure data. Built reports and dashboards using SQL and Excel.</w:t>
      </w:r>
    </w:p>
    <w:p>
      <w:pPr>
        <w:keepNext/>
      </w:pPr>
      <w:r>
        <w:rPr>
          <w:b/>
        </w:rPr>
        <w:t>Apprentice Electrician | IBEW Local 428 | 2014-02 to 2017-06</w:t>
      </w:r>
    </w:p>
    <w:p>
      <w:pPr/>
      <w:r>
        <w:t>Completed 3-year union apprenticeship. Installed and maintained electrical systems for industrial facilities.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Data modeling; Apache Iceberg; Apache NiFi; Snowflake; Apache Cassandra; Apache Airflow; Apache Hadoop; Delta Lake; Apache Hudi; Apache Spark; Apache HBase; Apache Flink; Apache Kafka; Databricks; HDFS; Python; SQL; Java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Associate of Science | Computer Science | Bakersfield College</w:t>
      </w:r>
    </w:p>
    <w:p>
      <w:pPr/>
      <w:r>
        <w:t>2018-09 to 2020-06</w:t>
      </w:r>
    </w:p>
    <w:p>
      <w:pPr/>
      <w:r>
        <w:t>Journeyman Electrician | Electrical | Union Apprenticeship Program</w:t>
      </w:r>
    </w:p>
    <w:p>
      <w:pPr/>
      <w:r>
        <w:t>2014-09 to 2017-06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Real-time Freight Tracking Pipeline</w:t>
      </w:r>
    </w:p>
    <w:p>
      <w:pPr/>
      <w:r>
        <w:t>Designed and deployed streaming pipeline using Kafka, NiFi, and Flink to process GPS data from trucks. Reduced latency to under 5 seconds. Technologies used: Apache Kafka, Apache NiFi, Apache Flink, Apache Cassandra.</w:t>
      </w:r>
    </w:p>
    <w:p>
      <w:pPr>
        <w:keepNext/>
      </w:pPr>
      <w:r>
        <w:t>Data Lake Migration</w:t>
      </w:r>
    </w:p>
    <w:p>
      <w:pPr/>
      <w:r>
        <w:t>Migrated 20TB of historical sensor data from HDFS to Delta Lake on Databricks. Improved query performance by 40% and cut storage costs. Technologies used: Apache Spark.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Databricks Certified Associate Developer for Apache Spark</w:t>
      </w:r>
    </w:p>
    <w:p>
      <w:pPr/>
      <w:r>
        <w:t>Issued by Databricks.</w:t>
      </w:r>
    </w:p>
    <w:p>
      <w:pPr/>
      <w:r>
        <w:t>2021-01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E047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