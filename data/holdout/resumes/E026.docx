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E026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HR Operations Intern | Lone Star Energy Cooperative | 2024-06 to 2024-08</w:t>
      </w:r>
    </w:p>
    <w:p>
      <w:pPr/>
      <w:r>
        <w:t>Supported HR operations for 300+ employees. Reduced ticket resolution time by 18% by implementing a triage system in Zendesk. Generated monthly turnover reports analyzing 12 months of data.</w:t>
      </w:r>
    </w:p>
    <w:p>
      <w:pPr>
        <w:keepNext/>
      </w:pPr>
      <w:r>
        <w:rPr>
          <w:b/>
        </w:rPr>
        <w:t>Research Assistant | University of Texas at Arlington | 2023-09 to 2024-05</w:t>
      </w:r>
    </w:p>
    <w:p>
      <w:pPr/>
      <w:r>
        <w:t>Conducted statistical analysis for a study on student retention. Cleaned and analyzed 10,000+ records using SQL and Excel. Presented findings at a departmental symposium.</w:t>
      </w:r>
    </w:p>
    <w:p>
      <w:pPr>
        <w:keepNext/>
      </w:pPr>
      <w:r>
        <w:rPr>
          <w:b/>
        </w:rPr>
        <w:t>Student Office Assistant | UTA Career Center | 2022-08 to 2023-08</w:t>
      </w:r>
    </w:p>
    <w:p>
      <w:pPr/>
      <w:r>
        <w:t>Managed front-desk operations and processed student employment paperwork. Updated tracking spreadsheets for 200+ student hires. Improved data entry accuracy by 25%.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HR metrics reporting; Statistical analysis; Offboarding coordination; Turnover analysis; Excel advanced functions; Salary analysis; SOP documentation; Headcount planning; HR audit; HR ticket management; Power BI; Zendesk; Jira; SQL; Google Sheets; Data visualization; Process improvement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Business Analytics | University of Texas at Arlington</w:t>
      </w:r>
    </w:p>
    <w:p>
      <w:pPr/>
      <w:r>
        <w:t>2021-09 to 2025-06</w:t>
      </w:r>
    </w:p>
    <w:p>
      <w:pPr/>
      <w:r>
        <w:t>Master of Science | Human Resource Management | University of Texas at Arlington</w:t>
      </w:r>
    </w:p>
    <w:p>
      <w:pPr/>
      <w:r>
        <w:t>2025-09 to date unavailable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Turnover Analysis Dashboard</w:t>
      </w:r>
    </w:p>
    <w:p>
      <w:pPr/>
      <w:r>
        <w:t>Built a Power BI dashboard tracking monthly headcount and turnover by department. Used to identify retention trends and support HR planning. Technologies used: SQL, Excel.</w:t>
      </w:r>
    </w:p>
    <w:p>
      <w:pPr>
        <w:keepNext/>
      </w:pPr>
      <w:r>
        <w:t>Onboarding Process Audit</w:t>
      </w:r>
    </w:p>
    <w:p>
      <w:pPr/>
      <w:r>
        <w:t>Mapped current onboarding process and identified bottlenecks. Proposed streamlined steps, reducing average time-to-productivity by 3 days. Technologies used: Visio, Excel.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E026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