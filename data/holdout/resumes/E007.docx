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E007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DevOps Engineer | Telecom Solutions Inc. | 2018-01 to 2019-06</w:t>
      </w:r>
    </w:p>
    <w:p>
      <w:pPr/>
      <w:r>
        <w:t>Managed release pipelines and implemented containerized applications using Docker and Kubernetes. Worked on shift rotation to ensure system availability.</w:t>
      </w:r>
    </w:p>
    <w:p>
      <w:pPr>
        <w:keepNext/>
      </w:pPr>
      <w:r>
        <w:rPr>
          <w:b/>
        </w:rPr>
        <w:t>Systems Administrator | Telecom Solutions Inc. | 2015-06 to 2017-12</w:t>
      </w:r>
    </w:p>
    <w:p>
      <w:pPr/>
      <w:r>
        <w:t>Maintained network infrastructure and implemented backup and restore procedures. Assisted with logging configurations and system monitoring.</w:t>
      </w:r>
    </w:p>
    <w:p>
      <w:pPr>
        <w:keepNext/>
      </w:pPr>
      <w:r>
        <w:rPr>
          <w:b/>
        </w:rPr>
        <w:t>Network Administrator | National Retail Chain | 2010-03 to 2015-05</w:t>
      </w:r>
    </w:p>
    <w:p>
      <w:pPr/>
      <w:r>
        <w:t>Supported corporate retail network, including POS systems and store connectivity. Configured network devices and resolved connectivity issues.</w:t>
      </w:r>
    </w:p>
    <w:p>
      <w:pPr>
        <w:keepNext/>
      </w:pPr>
      <w:r>
        <w:rPr>
          <w:b/>
        </w:rPr>
        <w:t>IT Support Specialist | National Retail Chain | 2007-02 to 2010-02</w:t>
      </w:r>
    </w:p>
    <w:p>
      <w:pPr/>
      <w:r>
        <w:t>Provided helpdesk support and managed user accounts. Gained exposure to version control and IT operations.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Backup and restore procedures; Security hardening and compliance; Version control strategies; Container orchestration; Network configuration and troubleshooting; Log management and analysis; Docker; New Relic; Azure; Kubernetes; GCP; Splunk; Terraform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Information Technology | University of Massachusetts Lowell</w:t>
      </w:r>
    </w:p>
    <w:p>
      <w:pPr/>
      <w:r>
        <w:t>2012-09 to 2016-06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Automated Backup System</w:t>
      </w:r>
    </w:p>
    <w:p>
      <w:pPr/>
      <w:r>
        <w:t>Designed and implemented a backup automation system using Terraform and Azure, reducing manual effort and ensuring data integrity. Technologies used: Shell.</w:t>
      </w:r>
    </w:p>
    <w:p>
      <w:pPr>
        <w:keepNext/>
      </w:pPr>
      <w:r>
        <w:t>Kubernetes Cluster Monitoring</w:t>
      </w:r>
    </w:p>
    <w:p>
      <w:pPr/>
      <w:r>
        <w:t>Set up monitoring for a Kubernetes cluster using New Relic and Splunk, enabling proactive issue detection and performance analysis.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DevOps Engineer – Professional</w:t>
      </w:r>
    </w:p>
    <w:p>
      <w:pPr/>
      <w:r>
        <w:t>Issued by Amazon Web Services.</w:t>
      </w:r>
    </w:p>
    <w:p>
      <w:pPr/>
      <w:r>
        <w:t>2017-01</w:t>
      </w:r>
    </w:p>
    <w:p>
      <w:pPr>
        <w:keepNext/>
      </w:pPr>
      <w:r>
        <w:t>CKA: Certified Kubernetes Administrator</w:t>
      </w:r>
    </w:p>
    <w:p>
      <w:pPr/>
      <w:r>
        <w:t>Issued by CNCF.</w:t>
      </w:r>
    </w:p>
    <w:p>
      <w:pPr/>
      <w:r>
        <w:t>2018-01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E007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