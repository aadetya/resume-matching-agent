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Candidate E036</w:t>
      </w:r>
    </w:p>
    <w:p>
      <w:pPr/>
      <w:r>
        <w:rPr>
          <w:sz w:val="16"/>
        </w:rPr>
        <w:t>Synthetic candidate profile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EMPLOYMENT HISTORY</w:t>
      </w:r>
    </w:p>
    <w:p>
      <w:pPr>
        <w:keepNext/>
      </w:pPr>
      <w:r>
        <w:rPr>
          <w:b/>
        </w:rPr>
        <w:t>Logistics Coordinator | Midwest Freight Logistics | 2021-03 to Present</w:t>
      </w:r>
    </w:p>
    <w:p>
      <w:pPr/>
      <w:r>
        <w:t>Managed daily freight scheduling and documentation, and I started automating our tracking reports with SQL and Python, which got me interested in data engineering.</w:t>
      </w:r>
    </w:p>
    <w:p>
      <w:pPr>
        <w:keepNext/>
      </w:pPr>
      <w:r>
        <w:rPr>
          <w:b/>
        </w:rPr>
        <w:t>Unit Supply Specialist | U.S. Army | 2018-06 to 2021-02</w:t>
      </w:r>
    </w:p>
    <w:p>
      <w:pPr/>
      <w:r>
        <w:t>Handled inventory and logistics for a large unit, which taught me disciplined data management and the importance of accuracy. This is where I first worked with large spreadsheets and basic databases.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SKILLS</w:t>
      </w:r>
    </w:p>
    <w:p>
      <w:pPr/>
      <w:r>
        <w:t>Data warehousing; MapReduce; Data validation; Apache Cassandra; Data modeling; HDFS; Apache Airflow; Amazon EMR; SQL; Performance tuning; ETL pipelines; Apache Iceberg; Apache Flink; dbt; Amazon S3; Python; Apache Spark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EDUCATION</w:t>
      </w:r>
    </w:p>
    <w:p>
      <w:pPr/>
      <w:r>
        <w:t>Associate of Applied Science | Logistics Management | Community College of the Air Force</w:t>
      </w:r>
    </w:p>
    <w:p>
      <w:pPr/>
      <w:r>
        <w:t>2019-09 to 2021-06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PROJECTS</w:t>
      </w:r>
    </w:p>
    <w:p>
      <w:pPr>
        <w:keepNext/>
      </w:pPr>
      <w:r>
        <w:t>Freight Analytics Dashboard</w:t>
      </w:r>
    </w:p>
    <w:p>
      <w:pPr/>
      <w:r>
        <w:t>Built a dashboard for my current job that ingests shipment data from CSV files into a SQL database and visualizes delivery performance trends. Technologies used: Python, Tableau.</w:t>
      </w:r>
    </w:p>
    <w:p>
      <w:pPr>
        <w:keepNext/>
      </w:pPr>
      <w:r>
        <w:t>MovieLens ETL Pipeline</w:t>
      </w:r>
    </w:p>
    <w:p>
      <w:pPr/>
      <w:r>
        <w:t>Developed an ETL pipeline using Apache Airflow and dbt to process public movie ratings data, loading it into a data warehouse on Amazon S3 and querying with Apache Iceberg.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CERTIFICATIONS</w:t>
      </w:r>
    </w:p>
    <w:p>
      <w:pPr>
        <w:keepNext/>
      </w:pPr>
      <w:r>
        <w:t>AWS Certified Big Data - Specialty</w:t>
      </w:r>
    </w:p>
    <w:p>
      <w:pPr/>
      <w:r>
        <w:t>Issued by Amazon Web Services.</w:t>
      </w:r>
    </w:p>
    <w:p>
      <w:pPr/>
      <w:r>
        <w:t>2023-01</w:t>
      </w:r>
    </w:p>
    <w:sectPr w:rsidR="00FC693F" w:rsidRPr="0006063C" w:rsidSect="00034616">
      <w:pgSz w:w="11909" w:h="16834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Candidate E036</dc:title>
  <dc:subject/>
  <dc:creator>Resume Matching Agent</dc:creator>
  <cp:keywords/>
  <dc:description>generated by python-docx</dc:description>
  <cp:lastModifiedBy/>
  <cp:revision>1</cp:revision>
  <dcterms:created xsi:type="dcterms:W3CDTF">2026-09-11T00:00:00Z</dcterms:created>
  <dcterms:modified xsi:type="dcterms:W3CDTF">2026-09-11T00:00:00Z</dcterms:modified>
  <cp:category/>
</cp:coreProperties>
</file>