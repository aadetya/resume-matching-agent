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E018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Full Stack Developer | PixelForge Games | 2016-03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PostgreSQL; Express.js; Authorization (RBAC, ABAC); JavaScript; React; Node.js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Full Stack Development | Coding Dojo</w:t>
      </w:r>
    </w:p>
    <w:p>
      <w:pPr/>
      <w:r>
        <w:t>2015-09 to 2015-06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E018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