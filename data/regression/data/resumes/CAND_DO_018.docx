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Neel Reed</w:t>
      </w:r>
    </w:p>
    <w:p>
      <w:pPr/>
      <w:r>
        <w:t>cand_do_018@example.test</w:t>
      </w:r>
    </w:p>
    <w:p>
      <w:pPr/>
    </w:p>
    <w:p>
      <w:pPr/>
      <w:r>
        <w:t>PROFILE</w:t>
      </w:r>
    </w:p>
    <w:p>
      <w:pPr/>
      <w:r>
        <w:t>No experience with AWS. No experience with Kubernetes. Seeking a supported career change.</w:t>
      </w:r>
    </w:p>
    <w:p>
      <w:pPr/>
    </w:p>
    <w:p>
      <w:pPr/>
      <w:r>
        <w:t>RECENT ENGAGEMENTS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Operations Analyst | Atlas Sample Services | Jan 2021 - Jan 2026</w:t>
            </w:r>
          </w:p>
        </w:tc>
      </w:tr>
    </w:tbl>
    <w:p>
      <w:pPr/>
      <w:r>
        <w:t>Coordinated release meetings and maintained a manual inventory of team laptops.</w:t>
      </w:r>
    </w:p>
    <w:p>
      <w:pPr/>
    </w:p>
    <w:p>
      <w:pPr/>
      <w:r>
        <w:t>TECHNOLOGIES</w:t>
      </w:r>
    </w:p>
    <w:p>
      <w:pPr/>
      <w:r>
        <w:t>Technical experience is not claimed.</w:t>
      </w:r>
    </w:p>
    <w:p>
      <w:pPr/>
    </w:p>
    <w:p>
      <w:pPr/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Bachelor of Science | Fictional Institute of Technology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