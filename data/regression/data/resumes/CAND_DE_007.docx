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Elena Patel</w:t>
      </w:r>
    </w:p>
    <w:p>
      <w:pPr/>
      <w:r>
        <w:t>cand_de_007@example.test</w:t>
      </w:r>
    </w:p>
    <w:p>
      <w:pPr/>
    </w:p>
    <w:p>
      <w:pPr/>
      <w:r>
        <w:t>PROFILE</w:t>
      </w:r>
    </w:p>
    <w:p>
      <w:pPr/>
      <w:r>
        <w:t>Data Engineer working on maintainable systems, explicit checks, and documented operational decisions.</w:t>
      </w:r>
    </w:p>
    <w:p>
      <w:pPr/>
    </w:p>
    <w:p>
      <w:pPr/>
      <w:r>
        <w:t>WORK RECORD</w:t>
      </w:r>
    </w:p>
    <w:p>
      <w:pPr/>
      <w:r>
        <w:t>Data Engineer | Mosaic Example Works | 2024 – 2026</w:t>
      </w:r>
    </w:p>
    <w:p>
      <w:pPr/>
      <w:r>
        <w:t>Built SQL transformations with explicit grain, null checks, and late-arriving data handling.</w:t>
        <w:br/>
        <w:t>Used Apache Spark to compact partitioned event data and avoid repeated full-table scans.</w:t>
        <w:br/>
        <w:t>Used Python, Airflow in delivery work, with peer review and documented failure cases.</w:t>
        <w:br/>
        <w:t>Owned a inventory workflow; checked outputs against recorded examples before release.</w:t>
      </w:r>
    </w:p>
    <w:p>
      <w:pPr/>
    </w:p>
    <w:p>
      <w:pPr/>
      <w:r>
        <w:t>TECHNOLOGIES</w:t>
      </w:r>
    </w:p>
    <w:p>
      <w:pPr/>
      <w:r>
        <w:t>SQL, Apache Spark, Python, Airflow</w:t>
      </w:r>
    </w:p>
    <w:p>
      <w:pPr/>
    </w:p>
    <w:p>
      <w:pPr/>
      <w:r>
        <w:t>EDUCATION</w:t>
      </w:r>
    </w:p>
    <w:p>
      <w:pPr/>
      <w:r>
        <w:t>Bachelor of Science | Fictional Institute of Technology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2026-09-10T00:00:00Z</dcterms:created>
  <dcterms:modified xsi:type="dcterms:W3CDTF">2026-09-10T00:00:00Z</dcterms:modified>
  <cp:category/>
</cp:coreProperties>
</file>