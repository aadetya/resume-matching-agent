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Shah</w:t>
      </w:r>
    </w:p>
    <w:p>
      <w:pPr/>
      <w:r>
        <w:t>cand_be_006@example.test</w:t>
      </w:r>
    </w:p>
    <w:p>
      <w:pPr/>
    </w:p>
    <w:p>
      <w:pPr/>
      <w:r>
        <w:t>PROFILE</w:t>
      </w:r>
    </w:p>
    <w:p>
      <w:pPr/>
      <w:r>
        <w:t>Backend Engineer working on maintainable systems, explicit checks, and documented operational decisions.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Backend Engineer | Willow Sample Systems | 2023-01 to 2026-01</w:t>
            </w:r>
          </w:p>
        </w:tc>
      </w:tr>
    </w:tbl>
    <w:p>
      <w:pPr/>
      <w:r>
        <w:t>Implemented Python services that validate incoming orders and recover from duplicate requests.</w:t>
        <w:br/>
        <w:t>Investigated slow SQL queries and added indexes after reading execution plans.</w:t>
        <w:br/>
        <w:t>Used FastAPI, PostgreSQL in delivery work, with peer review and documented failure cases.</w:t>
        <w:br/>
        <w:t>Owned a support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SQL, FastAPI, PostgreSQL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