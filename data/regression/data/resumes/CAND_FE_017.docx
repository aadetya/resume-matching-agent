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Zoya Morgan</w:t>
      </w:r>
    </w:p>
    <w:p>
      <w:pPr/>
      <w:r>
        <w:t>cand_fe_017@example.test</w:t>
      </w:r>
    </w:p>
    <w:p>
      <w:pPr/>
    </w:p>
    <w:p>
      <w:pPr/>
      <w:r>
        <w:t>PROFILE</w:t>
      </w:r>
    </w:p>
    <w:p>
      <w:pPr/>
      <w:r>
        <w:t>Completed an introductory course covering React and JavaScript; no production ownership is claimed.</w:t>
      </w:r>
    </w:p>
    <w:p>
      <w:pPr/>
    </w:p>
    <w:p>
      <w:pPr/>
      <w:r>
        <w:t>WORK RECORD</w:t>
      </w:r>
    </w:p>
    <w:p>
      <w:pPr/>
      <w:r>
        <w:t>Research Assistant | Mosaic Example Works | Jan 2021 - Jan 2026</w:t>
      </w:r>
    </w:p>
    <w:p>
      <w:pPr/>
      <w:r>
        <w:t>Designed wireframes and static HTML pages; production application development was outside this role.</w:t>
      </w:r>
    </w:p>
    <w:p>
      <w:pPr/>
    </w:p>
    <w:p>
      <w:pPr/>
      <w:r>
        <w:t>TECHNOLOGIES</w:t>
      </w:r>
    </w:p>
    <w:p>
      <w:pPr/>
      <w:r>
        <w:t>React, JavaScript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