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Elena Shah</w:t>
      </w:r>
    </w:p>
    <w:p>
      <w:pPr/>
      <w:r>
        <w:t>cand_be_007@example.test</w:t>
      </w:r>
    </w:p>
    <w:p>
      <w:pPr/>
    </w:p>
    <w:p>
      <w:pPr/>
      <w:r>
        <w:t>PROFILE</w:t>
      </w:r>
    </w:p>
    <w:p>
      <w:pPr/>
      <w:r>
        <w:t>Backend Engineer working on maintainable systems, explicit checks, and documented operational decisions.</w:t>
      </w:r>
    </w:p>
    <w:p>
      <w:pPr/>
    </w:p>
    <w:p>
      <w:pPr/>
      <w:r>
        <w:t>WORK RECORD</w:t>
      </w:r>
    </w:p>
    <w:p>
      <w:pPr/>
      <w:r>
        <w:t>Backend Engineer | Mosaic Example Works | 2024 – 2026</w:t>
      </w:r>
    </w:p>
    <w:p>
      <w:pPr/>
      <w:r>
        <w:t>Implemented Python services that validate incoming orders and recover from duplicate requests.</w:t>
        <w:br/>
        <w:t>Investigated slow SQL queries and added indexes after reading execution plans.</w:t>
        <w:br/>
        <w:t>Used FastAPI, PostgreSQL in delivery work, with peer review and documented failure cases.</w:t>
        <w:br/>
        <w:t>Owned a inventory workflow; checked outputs against recorded examples before release.</w:t>
      </w:r>
    </w:p>
    <w:p>
      <w:pPr/>
    </w:p>
    <w:p>
      <w:pPr/>
      <w:r>
        <w:t>TECHNOLOGIES</w:t>
      </w:r>
    </w:p>
    <w:p>
      <w:pPr/>
      <w:r>
        <w:t>Python, SQL, FastAPI, PostgreSQL</w:t>
      </w:r>
    </w:p>
    <w:p>
      <w:pPr/>
    </w:p>
    <w:p>
      <w:pPr/>
      <w:r>
        <w:t>EDUCATION</w:t>
      </w:r>
    </w:p>
    <w:p>
      <w:pPr/>
      <w:r>
        <w:t>Bachelor of Science | Fictional Institute of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