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Zoya Patel</w:t>
      </w:r>
    </w:p>
    <w:p>
      <w:pPr/>
      <w:r>
        <w:t>cand_de_017@example.test</w:t>
      </w:r>
    </w:p>
    <w:p>
      <w:pPr/>
    </w:p>
    <w:p>
      <w:pPr/>
      <w:r>
        <w:t>PROFILE</w:t>
      </w:r>
    </w:p>
    <w:p>
      <w:pPr/>
      <w:r>
        <w:t>Completed an introductory course covering SQL and Apache Spark; no production ownership is claimed.</w:t>
      </w:r>
    </w:p>
    <w:p>
      <w:pPr/>
    </w:p>
    <w:p>
      <w:pPr/>
      <w:r>
        <w:t>WORK RECORD</w:t>
      </w:r>
    </w:p>
    <w:p>
      <w:pPr/>
      <w:r>
        <w:t>Research Assistant | Mosaic Example Works | Jan 2021 - Jan 2026</w:t>
      </w:r>
    </w:p>
    <w:p>
      <w:pPr/>
      <w:r>
        <w:t>Maintained weekly report spreadsheets and checked imported totals with business analysts.</w:t>
      </w:r>
    </w:p>
    <w:p>
      <w:pPr/>
    </w:p>
    <w:p>
      <w:pPr/>
      <w:r>
        <w:t>TECHNOLOGIES</w:t>
      </w:r>
    </w:p>
    <w:p>
      <w:pPr/>
      <w:r>
        <w:t>SQL, Apache Spark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