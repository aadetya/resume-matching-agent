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Reed</w:t>
      </w:r>
    </w:p>
    <w:p>
      <w:pPr/>
      <w:r>
        <w:t>cand_do_008@example.test</w:t>
      </w:r>
    </w:p>
    <w:p>
      <w:pPr/>
    </w:p>
    <w:p>
      <w:pPr/>
      <w:r>
        <w:t>PROFILE</w:t>
      </w:r>
    </w:p>
    <w:p>
      <w:pPr/>
      <w:r>
        <w:t>DevOps Engineer working on maintainable systems, explicit checks, and documented operational decisions.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DevOps Engineer | Cedar Fiction Studio | Jan 2018 - Jan 2026</w:t>
            </w:r>
          </w:p>
        </w:tc>
      </w:tr>
    </w:tbl>
    <w:p>
      <w:pPr/>
      <w:r>
        <w:t>Operated AWS services with budget checks, least-privilege access, and tested recovery procedures.</w:t>
        <w:br/>
        <w:t>Diagnosed Kubernetes scheduling failures and configured readiness checks before deployment.</w:t>
        <w:br/>
        <w:t>Used Terraform, Linux in delivery work, with peer review and documented failure cases.</w:t>
        <w:br/>
        <w:t>Owned a subscription workflow; checked outputs against recorded examples before release.</w:t>
      </w:r>
    </w:p>
    <w:p>
      <w:pPr/>
    </w:p>
    <w:p>
      <w:pPr/>
      <w:r>
        <w:t>TECHNOLOGIES</w:t>
      </w:r>
    </w:p>
    <w:p>
      <w:pPr/>
      <w:r>
        <w:t>AWS, Kubernetes, Terraform, Linux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