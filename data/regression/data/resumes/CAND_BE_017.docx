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Zoya Shah</w:t>
      </w:r>
    </w:p>
    <w:p>
      <w:pPr/>
      <w:r>
        <w:t>cand_be_017@example.test</w:t>
      </w:r>
    </w:p>
    <w:p>
      <w:pPr/>
    </w:p>
    <w:p>
      <w:pPr/>
      <w:r>
        <w:t>PROFILE</w:t>
      </w:r>
    </w:p>
    <w:p>
      <w:pPr/>
      <w:r>
        <w:t>Completed an introductory course covering Python and SQL; no production ownership is claimed.</w:t>
      </w:r>
    </w:p>
    <w:p>
      <w:pPr/>
    </w:p>
    <w:p>
      <w:pPr/>
      <w:r>
        <w:t>WORK RECORD</w:t>
      </w:r>
    </w:p>
    <w:p>
      <w:pPr/>
      <w:r>
        <w:t>Research Assistant | Mosaic Example Works | Jan 2021 - Jan 2026</w:t>
      </w:r>
    </w:p>
    <w:p>
      <w:pPr/>
      <w:r>
        <w:t>Prepared manual spreadsheet exports and reconciled order totals with the operations team.</w:t>
      </w:r>
    </w:p>
    <w:p>
      <w:pPr/>
    </w:p>
    <w:p>
      <w:pPr/>
      <w:r>
        <w:t>TECHNOLOGIES</w:t>
      </w:r>
    </w:p>
    <w:p>
      <w:pPr/>
      <w:r>
        <w:t>Python, SQL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