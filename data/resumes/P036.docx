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P036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React Developer | Bryan Health | 2018-03 to 2023-04</w:t>
      </w:r>
    </w:p>
    <w:p>
      <w:pPr/>
      <w:r>
        <w:t>Led the front-end team in building a patient portal with React, improving load times by 40% through performance optimization. Implemented CI/CD pipelines and migrated to Vite and pnpm, reducing build times significantly.</w:t>
      </w:r>
    </w:p>
    <w:p>
      <w:pPr>
        <w:keepNext/>
      </w:pPr>
      <w:r>
        <w:rPr>
          <w:b/>
        </w:rPr>
        <w:t>React Developer | Tabitha Health Care Services | 2014-06 to 2018-02</w:t>
      </w:r>
    </w:p>
    <w:p>
      <w:pPr/>
      <w:r>
        <w:t>Developed interactive dashboards for staff and patients using React and Context API. Utilized Contentful as a headless CMS to manage content, and integrated Firebase for real-time data updates.</w:t>
      </w:r>
    </w:p>
    <w:p>
      <w:pPr>
        <w:keepNext/>
      </w:pPr>
      <w:r>
        <w:rPr>
          <w:b/>
        </w:rPr>
        <w:t>Junior Web Developer | Nebraska Medicine | 2012-01 to 2014-05</w:t>
      </w:r>
    </w:p>
    <w:p>
      <w:pPr/>
      <w:r>
        <w:t>Built and maintained internal tools and websites. Gained solid foundation in JavaScript, HTML, and CSS while collaborating with senior developers on feature implementation.</w:t>
      </w:r>
    </w:p>
    <w:p>
      <w:pPr>
        <w:keepNext/>
      </w:pPr>
      <w:r>
        <w:rPr>
          <w:b/>
        </w:rPr>
        <w:t>Software Engineer (Contract) | Self-employed | 2019-09 to 2020-02</w:t>
      </w:r>
    </w:p>
    <w:p>
      <w:pPr/>
      <w:r>
        <w:t>Took on freelance projects to maintain skills while caring for young children. Developed marketing sites for local businesses using static site generation and deployed them on Netlify.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Static Site Generation (SSG); React; Context API; Cypress; Babel; Vite; Performance Optimization; CI/CD; Contentful; AWS; Netlify; pnpm; Firebase; React DevTools; TypeScript; Node.js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PhD | Computer Science | University of Nebraska-Lincoln</w:t>
      </w:r>
    </w:p>
    <w:p>
      <w:pPr/>
      <w:r>
        <w:t>2010-09 to 2016-06</w:t>
      </w:r>
    </w:p>
    <w:p>
      <w:pPr/>
      <w:r>
        <w:t>Bachelor of Science | Computer Science | University of Nebraska-Lincoln</w:t>
      </w:r>
    </w:p>
    <w:p>
      <w:pPr/>
      <w:r>
        <w:t>2006-09 to 2010-06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Patient Portal Revamp</w:t>
      </w:r>
    </w:p>
    <w:p>
      <w:pPr/>
      <w:r>
        <w:t>Led a complete overhaul of the patient portal using React and Context API. Implemented role-based views, reduced API calls by caching, and integrated Cypress for end-to-end testing. Achieved a 40% improvement in Lighthouse performance score. Technologies used: Vite, AWS, Netlify.</w:t>
      </w:r>
    </w:p>
    <w:p>
      <w:pPr>
        <w:keepNext/>
      </w:pPr>
      <w:r>
        <w:t>Staff Scheduling Dashboard</w:t>
      </w:r>
    </w:p>
    <w:p>
      <w:pPr/>
      <w:r>
        <w:t>Built a real-time scheduling dashboard for hospital staff using React and Firebase. Utilized static site generation for fast initial load and implemented CI/CD with GitHub Actions. Technologies used: Static Site Generation (SSG), Babel.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Meta.</w:t>
      </w:r>
    </w:p>
    <w:p>
      <w:pPr/>
      <w:r>
        <w:t>2023-01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2022-01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P036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