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P038</w:t>
      </w:r>
    </w:p>
    <w:p>
      <w:pPr/>
      <w:r>
        <w:rPr>
          <w:sz w:val="16"/>
        </w:rPr>
        <w:t>Synthetic candidate profile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EMPLOYMENT HISTORY</w:t>
      </w:r>
    </w:p>
    <w:p>
      <w:pPr>
        <w:keepNext/>
      </w:pPr>
      <w:r>
        <w:rPr>
          <w:b/>
        </w:rPr>
        <w:t>Lead Streaming Data Engineer | DataFlow Solutions | 2018-03 to Present</w:t>
      </w:r>
    </w:p>
    <w:p>
      <w:pPr/>
      <w:r>
        <w:t>Lead design and implementation of real-time streaming pipelines using Flink and Kafka. Optimize performance and ensure fault tolerance. Mentor junior engineers on streaming best practices. Work with Grafana for monitoring and alerting.</w:t>
      </w:r>
    </w:p>
    <w:p>
      <w:pPr>
        <w:keepNext/>
      </w:pPr>
      <w:r>
        <w:rPr>
          <w:b/>
        </w:rPr>
        <w:t>Senior Streaming Data Engineer | DataFlow Solutions | 2016-02 to 2018-02</w:t>
      </w:r>
    </w:p>
    <w:p>
      <w:pPr/>
      <w:r>
        <w:t>Built and maintained streaming ETL pipelines. Implemented checkpointing and recovery mechanisms. Developed low-latency solutions for real-time analytics.</w:t>
      </w:r>
    </w:p>
    <w:p>
      <w:pPr>
        <w:keepNext/>
      </w:pPr>
      <w:r>
        <w:rPr>
          <w:b/>
        </w:rPr>
        <w:t>Streaming Data Engineer | Nashville Tech Services | 2013-04 to 2015-11</w:t>
      </w:r>
    </w:p>
    <w:p>
      <w:pPr/>
      <w:r>
        <w:t>Managed Kafka clusters and implemented offset management. Worked on Spark Streaming and Flink. Developed monitoring dashboards with Grafana.</w:t>
      </w:r>
    </w:p>
    <w:p>
      <w:pPr>
        <w:keepNext/>
      </w:pPr>
      <w:r>
        <w:rPr>
          <w:b/>
        </w:rPr>
        <w:t>Data Engineer | Nashville Tech Services | 2012-05 to 2013-03</w:t>
      </w:r>
    </w:p>
    <w:p>
      <w:pPr/>
      <w:r>
        <w:t>Started as data engineer, work on batch processing and some streaming. Learned Kafka and Spark. Had a gap from late 2015 to early 2016.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SKILLS</w:t>
      </w:r>
    </w:p>
    <w:p>
      <w:pPr/>
      <w:r>
        <w:t>Apache Flink; Kafka Streams; Apache Spark Streaming; Fault tolerance in streaming; Checkpointing and recovery; Low-latency pipelines; Performance tuning for streaming workloads; Offset management; Monitoring and alerting for streaming; Streaming ETL; Data partitioning; Parquet file format; Confluent Platform; Apache Kafka; Apache Pulsar; Azure Event Hubs; Amazon Kinesis; Grafana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EDUCATION</w:t>
      </w:r>
    </w:p>
    <w:p>
      <w:pPr/>
      <w:r>
        <w:t>Bachelor of Science | Computer Science | Middle Tennessee State University</w:t>
      </w:r>
    </w:p>
    <w:p>
      <w:pPr/>
      <w:r>
        <w:t>2008-09 to 2012-06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PROJECTS</w:t>
      </w:r>
    </w:p>
    <w:p>
      <w:pPr>
        <w:keepNext/>
      </w:pPr>
      <w:r>
        <w:t>Real-time anomaly detection</w:t>
      </w:r>
    </w:p>
    <w:p>
      <w:pPr/>
      <w:r>
        <w:t>Built a streaming ML pipeline using Flink and Kafka to detect anomalies in IoT sensor data. Implemented stateful processing and checkpointing for fault tolerance. Technologies used: Apache Flink, Apache Kafka, Parquet, Grafana.</w:t>
      </w:r>
    </w:p>
    <w:p>
      <w:pPr>
        <w:keepNext/>
      </w:pPr>
      <w:r>
        <w:t>Streaming ETL optimization</w:t>
      </w:r>
    </w:p>
    <w:p>
      <w:pPr/>
      <w:r>
        <w:t>Optimized existing streaming ETL to reduce latency by 40%. Used partitioning and performance tuning. Implemented monitoring with Grafana. Technologies used: Kafka Streams, Apache Kafka, Confluent Platform.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CERTIFICATIONS</w:t>
      </w:r>
    </w:p>
    <w:p>
      <w:pPr>
        <w:keepNext/>
      </w:pPr>
      <w:r>
        <w:t>Confluent Certified Developer for Apache Kafka</w:t>
      </w:r>
    </w:p>
    <w:p>
      <w:pPr/>
      <w:r>
        <w:t>Issued by Confluent.</w:t>
      </w:r>
    </w:p>
    <w:p>
      <w:pPr/>
      <w:r>
        <w:t>2019-01</w:t>
      </w:r>
    </w:p>
    <w:p>
      <w:pPr>
        <w:keepNext/>
      </w:pPr>
      <w:r>
        <w:t>Confluent Certified Administrator for Apache Kafka</w:t>
      </w:r>
    </w:p>
    <w:p>
      <w:pPr/>
      <w:r>
        <w:t>Issued by Confluent.</w:t>
      </w:r>
    </w:p>
    <w:p>
      <w:pPr/>
      <w:r>
        <w:t>2021-01</w:t>
      </w:r>
    </w:p>
    <w:sectPr w:rsidR="00FC693F" w:rsidRPr="0006063C" w:rsidSect="00034616">
      <w:pgSz w:w="11909" w:h="16834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Candidate P038</dc:title>
  <dc:subject/>
  <dc:creator>Resume Matching Agent</dc:creator>
  <cp:keywords/>
  <dc:description>generated by python-docx</dc:description>
  <cp:lastModifiedBy/>
  <cp:revision>1</cp:revision>
  <dcterms:created xsi:type="dcterms:W3CDTF">2026-09-11T00:00:00Z</dcterms:created>
  <dcterms:modified xsi:type="dcterms:W3CDTF">2026-09-11T00:00:00Z</dcterms:modified>
  <cp:category/>
</cp:coreProperties>
</file>