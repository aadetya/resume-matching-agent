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P196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Python Developer | University of California, Davis Health | 2019-03 to Present</w:t>
      </w:r>
    </w:p>
    <w:p>
      <w:pPr/>
      <w:r>
        <w:t>Lead developer for research data platform. Built CI/CD with Travis CI, dockerized services, and optimized Redis caching. Mentoring junior devs.</w:t>
      </w:r>
    </w:p>
    <w:p>
      <w:pPr>
        <w:keepNext/>
      </w:pPr>
      <w:r>
        <w:rPr>
          <w:b/>
        </w:rPr>
        <w:t>Python Developer | State of California Technology | 2016-08 to 2019-02</w:t>
      </w:r>
    </w:p>
    <w:p>
      <w:pPr/>
      <w:r>
        <w:t>Developed web apps for public services. Worked on integration testing and unit tests. Collaborated with cross-functional teams.</w:t>
      </w:r>
    </w:p>
    <w:p>
      <w:pPr>
        <w:keepNext/>
      </w:pPr>
      <w:r>
        <w:rPr>
          <w:b/>
        </w:rPr>
        <w:t>Junior Python Developer | University of California, Davis | 2014-06 to 2016-07</w:t>
      </w:r>
    </w:p>
    <w:p>
      <w:pPr/>
      <w:r>
        <w:t>Started as an intern, moved to full-time. Built internal tools using Flask and learned AWS and basic concurrency.</w:t>
      </w:r>
    </w:p>
    <w:p>
      <w:pPr>
        <w:keepNext/>
      </w:pPr>
      <w:r>
        <w:rPr>
          <w:b/>
        </w:rPr>
        <w:t>IT Support Technician | California State University, Sacramento | 2012-09 to 2014-05</w:t>
      </w:r>
    </w:p>
    <w:p>
      <w:pPr/>
      <w:r>
        <w:t>Provided technical support while finishing degree. Gained foundational knowledge of networking and scripting.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Python; Django; Flask; CI/CD pipelines; Integration testing; AWS; Concurrency; Redis; Unit testing; JavaScript; React; SQL; Git; Travis CI; Docker; Pipenv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Master of Science | Computer Science | California State University, Sacramento</w:t>
      </w:r>
    </w:p>
    <w:p>
      <w:pPr/>
      <w:r>
        <w:t>2014-09 to 2016-06</w:t>
      </w:r>
    </w:p>
    <w:p>
      <w:pPr/>
      <w:r>
        <w:t>Bachelor of Science | Computer Science | California State University, Sacramento</w:t>
      </w:r>
    </w:p>
    <w:p>
      <w:pPr/>
      <w:r>
        <w:t>2010-09 to 2014-06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Research Data Platform</w:t>
      </w:r>
    </w:p>
    <w:p>
      <w:pPr/>
      <w:r>
        <w:t>Built a Flask-based platform for managing clinical research data. Integrated Redis for caching and Celery for async tasks. Implemented unit and integration tests. Technologies used: Python, AWS, Docker, Travis CI.</w:t>
      </w:r>
    </w:p>
    <w:p>
      <w:pPr>
        <w:keepNext/>
      </w:pPr>
      <w:r>
        <w:t>Open Data Portal</w:t>
      </w:r>
    </w:p>
    <w:p>
      <w:pPr/>
      <w:r>
        <w:t>Developed a public data portal for state data. Automated deployment with Travis CI and Docker. Reduced load with Redis caching. Technologies used: Python, Django, AWS.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>
        <w:keepNext/>
      </w:pPr>
      <w:r>
        <w:t>2021-01</w:t>
      </w:r>
    </w:p>
    <w:p>
      <w:pPr>
        <w:keepNext/>
      </w:pPr>
      <w:r>
        <w:t>PCPP – Certified Professional in Python Programming</w:t>
      </w:r>
    </w:p>
    <w:p>
      <w:pPr>
        <w:keepNext/>
      </w:pPr>
      <w:r>
        <w:t>Issued by Python Institute.</w:t>
      </w:r>
    </w:p>
    <w:p>
      <w:pPr/>
      <w:r>
        <w:t>2018-01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P196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