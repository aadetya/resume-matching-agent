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P188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Consultant | CareBridge Solutions | 2022-03 to Present</w:t>
      </w:r>
    </w:p>
    <w:p>
      <w:pPr/>
      <w:r>
        <w:t>Returning to workforce after caregiving gap. Building prototypes for mobile health apps.</w:t>
      </w:r>
    </w:p>
    <w:p>
      <w:pPr>
        <w:keepNext/>
      </w:pPr>
      <w:r>
        <w:rPr>
          <w:b/>
        </w:rPr>
        <w:t>Lead Software Engineer | Omaha Manufacturing Systems | 2015-06 to 2020-08</w:t>
      </w:r>
    </w:p>
    <w:p>
      <w:pPr/>
      <w:r>
        <w:t>Led mobile development for plant floor tracking. Architected RESTful APIs. Mentored junior engineers.</w:t>
      </w:r>
    </w:p>
    <w:p>
      <w:pPr>
        <w:keepNext/>
      </w:pPr>
      <w:r>
        <w:rPr>
          <w:b/>
        </w:rPr>
        <w:t>Senior Software Engineer | Omaha Manufacturing Systems | 2011-03 to 2015-05</w:t>
      </w:r>
    </w:p>
    <w:p>
      <w:pPr/>
      <w:r>
        <w:t>Developed mobile inventory apps. Improved security. Optimized SQL queries.</w:t>
      </w:r>
    </w:p>
    <w:p>
      <w:pPr>
        <w:keepNext/>
      </w:pPr>
      <w:r>
        <w:rPr>
          <w:b/>
        </w:rPr>
        <w:t>Software Engineer | Omaha Manufacturing Systems | 2008-01 to 2011-02</w:t>
      </w:r>
    </w:p>
    <w:p>
      <w:pPr/>
      <w:r>
        <w:t>Built backend services. Maintained legacy code. Participated in Agile ceremonies.</w:t>
      </w:r>
    </w:p>
    <w:p>
      <w:pPr>
        <w:keepNext/>
      </w:pPr>
      <w:r>
        <w:rPr>
          <w:b/>
        </w:rPr>
        <w:t>Junior Software Engineer | Omaha Manufacturing Systems | 2006-06 to 2007-12</w:t>
      </w:r>
    </w:p>
    <w:p>
      <w:pPr/>
      <w:r>
        <w:t>Supported QA testing. Fixed bugs. Wrote documentation.</w:t>
      </w:r>
    </w:p>
    <w:p>
      <w:pPr>
        <w:keepNext/>
      </w:pPr>
      <w:r>
        <w:rPr>
          <w:b/>
        </w:rPr>
        <w:t>IT Support Technician | Omaha Manufacturing Systems | 2005-01 to 2006-05</w:t>
      </w:r>
    </w:p>
    <w:p>
      <w:pPr/>
      <w:r>
        <w:t>Helpdesk support. Hardware setup. Basic networking.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Agile methodologies; Object-oriented programming; Security best practices; Relational databases; API design; RESTful services; Version control; Mobile development; Java; Kotlin; Confluence; Visual Studio Code; GitHub; SQL; AWS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Associate of Applied Science | Computer Science | Metropolitan Community College</w:t>
      </w:r>
    </w:p>
    <w:p>
      <w:pPr/>
      <w:r>
        <w:t>2004-09 to 2006-06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Mobile Health Tracker</w:t>
      </w:r>
    </w:p>
    <w:p>
      <w:pPr/>
      <w:r>
        <w:t>Developed a mobile app for patients to track medications. Used Java and RESTful APIs. Technologies used: Android.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Developer</w:t>
      </w:r>
    </w:p>
    <w:p>
      <w:pPr>
        <w:keepNext/>
      </w:pPr>
      <w:r>
        <w:t>Issued by Amazon Web Services.</w:t>
      </w:r>
    </w:p>
    <w:p>
      <w:pPr>
        <w:keepNext/>
      </w:pPr>
      <w:r>
        <w:t>2019-01</w:t>
      </w:r>
    </w:p>
    <w:p>
      <w:pPr>
        <w:keepNext/>
      </w:pPr>
      <w:r>
        <w:t>Microsoft Certified: Azure Developer Associate</w:t>
      </w:r>
    </w:p>
    <w:p>
      <w:pPr>
        <w:keepNext/>
      </w:pPr>
      <w:r>
        <w:t>Issued by Microsoft.</w:t>
      </w:r>
    </w:p>
    <w:p>
      <w:pPr/>
      <w:r>
        <w:t>2020-01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P188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