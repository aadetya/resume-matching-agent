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P168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Data Engineering Intern | Pacific Data Solutions | 2024-05 to 2024-08</w:t>
      </w:r>
    </w:p>
    <w:p>
      <w:pPr/>
      <w:r>
        <w:t>Developed streaming pipelines for game telemetry using Kafka Streams and Google Cloud Pub/Sub. Implemented real-time dashboards in Grafana, monitoring data flow and backpressure to ensure low-latency processing.</w:t>
      </w:r>
    </w:p>
    <w:p>
      <w:pPr>
        <w:keepNext/>
      </w:pPr>
      <w:r>
        <w:rPr>
          <w:b/>
        </w:rPr>
        <w:t>Undergraduate Research Assistant | University of Washington | 2023-09 to 2024-05</w:t>
      </w:r>
    </w:p>
    <w:p>
      <w:pPr/>
      <w:r>
        <w:t>Assisted in research on real-time data processing, using Kafka Streams to analyze streaming logs. Contributed to performance tuning and schema management for improved throughput.</w:t>
      </w:r>
    </w:p>
    <w:p>
      <w:pPr>
        <w:keepNext/>
      </w:pPr>
      <w:r>
        <w:rPr>
          <w:b/>
        </w:rPr>
        <w:t>IT Support Assistant | University of Washington | 2022-09 to 2023-06</w:t>
      </w:r>
    </w:p>
    <w:p>
      <w:pPr/>
      <w:r>
        <w:t>Provided technical support for campus events, troubleshooting network and software issues. Assisted in setting up streaming equipment for live lectures.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Kafka Streams; Real-time data processing; Streaming SQL; Performance tuning for streaming workloads; Monitoring and alerting for streaming; Schema management; Parquet file format; Backpressure handling; Grafana; Kafka Connect; Python; Java; SQL; Apache Spark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Bachelor of Science | Computer Science | University of Washington</w:t>
      </w:r>
    </w:p>
    <w:p>
      <w:pPr/>
      <w:r>
        <w:t>2021-09 to 2025-06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PROJECTS</w:t>
      </w:r>
    </w:p>
    <w:p>
      <w:pPr>
        <w:keepNext/>
      </w:pPr>
      <w:r>
        <w:t>Clickstream Analytics Pipeline</w:t>
      </w:r>
    </w:p>
    <w:p>
      <w:pPr/>
      <w:r>
        <w:t>Built a real-time clickstream processing pipeline using Kafka Streams and Snowflake, with Parquet storage and Grafana dashboards to monitor latency and throughput. Technologies used: Apache Kafka.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Confluent Certified Developer for Apache Kafka</w:t>
      </w:r>
    </w:p>
    <w:p>
      <w:pPr>
        <w:keepNext/>
      </w:pPr>
      <w:r>
        <w:t>Issued by Confluent.</w:t>
      </w:r>
    </w:p>
    <w:p>
      <w:pPr/>
      <w:r>
        <w:t>2024-01</w:t>
      </w:r>
    </w:p>
    <w:sectPr w:rsidR="00FC693F" w:rsidRPr="0006063C" w:rsidSect="00034616">
      <w:pgSz w:w="11909" w:h="16834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P168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