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P016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Manufacturing Data Analyst | Midwest Precision Manufacturing | 2021-06 to Present</w:t>
      </w:r>
    </w:p>
    <w:p>
      <w:pPr/>
      <w:r>
        <w:t>I develop and maintain internal tools to track production efficiency. I use Python and Flask to build dashboards and APIs that the plant managers rely on daily, and I set up automated tests to keep everything stable.</w:t>
      </w:r>
    </w:p>
    <w:p>
      <w:pPr>
        <w:keepNext/>
      </w:pPr>
      <w:r>
        <w:rPr>
          <w:b/>
        </w:rPr>
        <w:t>Junior Developer (Internal Transfer) | Midwest Precision Manufacturing | 2019-01 to 2021-05</w:t>
      </w:r>
    </w:p>
    <w:p>
      <w:pPr/>
      <w:r>
        <w:t>Moved from IT support to the software team. I wrote scripts to automate inventory reports and started building small Flask apps for the warehouse staff. This is where I learned about version control and deployment with Jenkins and AWS.</w:t>
      </w:r>
    </w:p>
    <w:p>
      <w:pPr>
        <w:keepNext/>
      </w:pPr>
      <w:r>
        <w:rPr>
          <w:b/>
        </w:rPr>
        <w:t>IT Support Technician | Midwest Precision Manufacturing | 2018-06 to 2018-12</w:t>
      </w:r>
    </w:p>
    <w:p>
      <w:pPr/>
      <w:r>
        <w:t>Provided tech support to the plant floor. I fixed hardware issues and helped implement a barcode system. I also wrote small Python scripts to speed up data entry, which sparked my interest in development.</w:t>
      </w:r>
    </w:p>
    <w:p>
      <w:pPr>
        <w:keepNext/>
      </w:pPr>
      <w:r>
        <w:rPr>
          <w:b/>
        </w:rPr>
        <w:t>Research Assistant (Backend Support) | Federal University of Minas Gerais | 2017-02 to 2018-05</w:t>
      </w:r>
    </w:p>
    <w:p>
      <w:pPr/>
      <w:r>
        <w:t>During my master's in Brazil, I helped build a web platform for sharing research data. I worked with Python and PostgreSQL, and I learned about multithreading and Redis to handle concurrent user requests.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Flask; AWS; PostgreSQL; Redis; Multithreading; Unit testing; Integration testing; Version control; Pip; GIL; WebSockets; GitHub Actions; Jenkins; Visual Studio Code; GitHub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Master's | Computer Science | Federal University of Minas Gerais</w:t>
      </w:r>
    </w:p>
    <w:p>
      <w:pPr/>
      <w:r>
        <w:t>2015-09 to 2017-06</w:t>
      </w:r>
    </w:p>
    <w:p>
      <w:pPr/>
      <w:r>
        <w:t>PhD | Computer Science | Grand Valley State University</w:t>
      </w:r>
    </w:p>
    <w:p>
      <w:pPr/>
      <w:r>
        <w:t>2019-09 to date unavailable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Plant Production Dashboard</w:t>
      </w:r>
    </w:p>
    <w:p>
      <w:pPr/>
      <w:r>
        <w:t>Developed a Flask-based dashboard that visualizes real-time production metrics from the plant floor. Used WebSockets for live updates and integrated a Redis cache to handle high traffic. Technologies used: Python, AWS.</w:t>
      </w:r>
    </w:p>
    <w:p>
      <w:pPr>
        <w:keepNext/>
      </w:pPr>
      <w:r>
        <w:t>Automated Test Suite</w:t>
      </w:r>
    </w:p>
    <w:p>
      <w:pPr/>
      <w:r>
        <w:t>Created a comprehensive suite of unit and integration tests for internal APIs using pytest. Integrated with GitHub Actions to run tests on every push. Technologies used: Python, Jenkins.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P016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