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P087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Operations Analyst / Frontend Developer (PWA) | Ventura Manufacturing Systems | 2018-03 to Present</w:t>
      </w:r>
    </w:p>
    <w:p>
      <w:pPr/>
      <w:r>
        <w:t>Transitioned from logistics to frontend, building internal PWA for real-time shop floor tracking that reduced reporting delays by 40%. Leading design system adoption across teams.</w:t>
      </w:r>
    </w:p>
    <w:p>
      <w:pPr>
        <w:keepNext/>
      </w:pPr>
      <w:r>
        <w:rPr>
          <w:b/>
        </w:rPr>
        <w:t>Logistics Manager | Ventura Manufacturing Systems | 2014-11 to 2018-02</w:t>
      </w:r>
    </w:p>
    <w:p>
      <w:pPr/>
      <w:r>
        <w:t>Managed inbound supply chain, coordinating 15 staff. Self-taught web development during evenings to pivot careers.</w:t>
      </w:r>
    </w:p>
    <w:p>
      <w:pPr>
        <w:keepNext/>
      </w:pPr>
      <w:r>
        <w:rPr>
          <w:b/>
        </w:rPr>
        <w:t>Air Force Logistics Officer | United States Air Force | 2014-01 to 2014-10</w:t>
      </w:r>
    </w:p>
    <w:p>
      <w:pPr/>
      <w:r>
        <w:t>Managed supply chain operations for missile maintenance unit. Earned MBA, began self-study of coding.</w:t>
      </w:r>
    </w:p>
    <w:p>
      <w:pPr>
        <w:keepNext/>
      </w:pPr>
      <w:r>
        <w:rPr>
          <w:b/>
        </w:rPr>
        <w:t>Maintenance Scheduler | United States Air Force | 2008-05 to 2013-12</w:t>
      </w:r>
    </w:p>
    <w:p>
      <w:pPr/>
      <w:r>
        <w:t>Coordinated maintenance schedules for missile systems, ensuring operational readiness. Developed process improvements that cut downtime by 15%.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Component Libraries; Static Site Generation (SSG); Cross-Browser Compatibility; Build Tools (Webpack, Vite); Progressive Web Apps (PWA); Design Systems; REST APIs; Responsive Design; Web Performance Optimization; CSS3; HTML5; Core Web Vitals; TypeScript; GraphQL; Accessibility (a11y); Jest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PhD | Operations Research | University of Southern California</w:t>
      </w:r>
    </w:p>
    <w:p>
      <w:pPr/>
      <w:r>
        <w:t>2019-09 to date unavailable</w:t>
      </w:r>
    </w:p>
    <w:p>
      <w:pPr/>
      <w:r>
        <w:t>MBA | Business Administration | University of California, Los Angeles</w:t>
      </w:r>
    </w:p>
    <w:p>
      <w:pPr/>
      <w:r>
        <w:t>2011-09 to 2013-06</w:t>
      </w:r>
    </w:p>
    <w:p>
      <w:pPr/>
      <w:r>
        <w:t>Bachelor's | Industrial Engineering | University of California, Berkeley</w:t>
      </w:r>
    </w:p>
    <w:p>
      <w:pPr/>
      <w:r>
        <w:t>2003-09 to 2007-06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Internal PWA for Plant Floor Analytics</w:t>
      </w:r>
    </w:p>
    <w:p>
      <w:pPr/>
      <w:r>
        <w:t>Developed a fully offline-capable PWA with real-time dashboards, reducing manual reporting time by 50%. Integrated with REST APIs and optimized Core Web Vitals. Technologies used: React, Vite, Webpack, Figma, Storybook.</w:t>
      </w:r>
    </w:p>
    <w:p>
      <w:pPr>
        <w:keepNext/>
      </w:pPr>
      <w:r>
        <w:t>Design System Implementation</w:t>
      </w:r>
    </w:p>
    <w:p>
      <w:pPr/>
      <w:r>
        <w:t>Led creation of a company-wide design system using Storybook, enabling consistent UI across 10 internal applications. Improved developer velocity by 30%. Technologies used: CSS3, HTML5, Figma.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Meta.</w:t>
      </w:r>
    </w:p>
    <w:p>
      <w:pPr/>
      <w:r>
        <w:t>2023-01</w:t>
      </w:r>
    </w:p>
    <w:p>
      <w:pPr>
        <w:keepNext/>
      </w:pPr>
      <w:r>
        <w:t>freeCodeCamp Responsive Web Design Certification</w:t>
      </w:r>
    </w:p>
    <w:p>
      <w:pPr/>
      <w:r>
        <w:t>Issued by freeCodeCamp.</w:t>
      </w:r>
    </w:p>
    <w:p>
      <w:pPr/>
      <w:r>
        <w:t>2022-01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P087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