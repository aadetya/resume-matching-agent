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P058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Frontend Developer | Launchpad Media | 2019-06 to Present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React; JavaScript; Context API; React Router; CSS3; Netlify; HTML5; Git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Associate of Science | Computer Science | Los Angeles City College</w:t>
      </w:r>
    </w:p>
    <w:p>
      <w:pPr/>
      <w:r>
        <w:t>2016-09 to 2019-06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P058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