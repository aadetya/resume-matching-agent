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P156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Logistics Coordinator | PNW Distribution | 2022-06 to Present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Transpilation; Cypress; Vue.js; GitLab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P156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