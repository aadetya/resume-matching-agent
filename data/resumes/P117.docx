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P117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Director of Machine Learning | Colorado Department of Transportation | 2019-03 to Present</w:t>
      </w:r>
    </w:p>
    <w:p>
      <w:pPr/>
      <w:r>
        <w:t>Lead a team of 12 ML engineers and data scientists. Increased anomaly detection accuracy by 35% in real-time traffic monitoring. Manage $5M annual budget for ML infrastructure and research. Oversee deployment of ML models to Azure and GCP. Implemented Kubernetes and Kubeflow for model orchestration. Achieved 99.9% uptime on critical models. Developed cross-functional partnerships with operations…</w:t>
      </w:r>
    </w:p>
    <w:p>
      <w:pPr>
        <w:keepNext/>
      </w:pPr>
      <w:r>
        <w:rPr>
          <w:b/>
        </w:rPr>
        <w:t>Principal Machine Learning Engineer | Colorado Department of Transportation | 2014-06 to 2019-02</w:t>
      </w:r>
    </w:p>
    <w:p>
      <w:pPr/>
      <w:r>
        <w:t>Led design and implementation of anomaly detection systems for highway sensor data. Improved model accuracy by 40% using PyTorch and reinforcement learning. Reduced false positives by 25% through feature engineering. Deployed streaming pipelines with Apache Kafka and Spark. Managed a team of 4 engineers. Contributed to technology roadmap and mentored junior staff.</w:t>
      </w:r>
    </w:p>
    <w:p>
      <w:pPr>
        <w:keepNext/>
      </w:pPr>
      <w:r>
        <w:rPr>
          <w:b/>
        </w:rPr>
        <w:t>Senior Machine Learning Engineer | Colorado Department of Transportation | 2010-08 to 2014-05</w:t>
      </w:r>
    </w:p>
    <w:p>
      <w:pPr/>
      <w:r>
        <w:t>Developed predictive maintenance models for fleet vehicles using time series analysis and LightGBM. Increased detection rate by 30%. Implemented model evaluation frameworks and collaborated with data engineers on Spark pipelines. Optimized model deployment using TensorFlow and Azure.</w:t>
      </w:r>
    </w:p>
    <w:p>
      <w:pPr>
        <w:keepNext/>
      </w:pPr>
      <w:r>
        <w:rPr>
          <w:b/>
        </w:rPr>
        <w:t>Machine Learning Engineer | Colorado Department of Transportation | 2006-02 to 2010-07</w:t>
      </w:r>
    </w:p>
    <w:p>
      <w:pPr/>
      <w:r>
        <w:t>Built initial anomaly detection models for traffic flow. Leveraged R and Matplotlib for analysis. Improved model performance by 20%. Collaborated with data collection teams to ensure data quality.</w:t>
      </w:r>
    </w:p>
    <w:p>
      <w:pPr>
        <w:keepNext/>
      </w:pPr>
      <w:r>
        <w:rPr>
          <w:b/>
        </w:rPr>
        <w:t>Data Analyst | Colorado Department of Revenue | 2004-01 to 2006-01</w:t>
      </w:r>
    </w:p>
    <w:p>
      <w:pPr/>
      <w:r>
        <w:t>Analyzed tax data to identify fraud patterns. Reduced false positives by 15% using statistical techniques. Developed dashboards in Excel and R.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PyTorch; Reinforcement Learning; Anomaly Detection; Feature Engineering; Time Series Analysis; R; LightGBM; Model Deployment; TensorFlow; Model Selection; Model Evaluation; Spark; Apache Kafka; Matplotlib; Azure; Kubernetes; NumPy; GCP; Kubeflow; Python; SQL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Master of Science | Data Science | University of Phoenix</w:t>
      </w:r>
    </w:p>
    <w:p>
      <w:pPr/>
      <w:r>
        <w:t>2009-09 to 2012-06</w:t>
      </w:r>
    </w:p>
    <w:p>
      <w:pPr/>
      <w:r>
        <w:t>Bachelor of Science | Computer Science | University of Colorado Denver</w:t>
      </w:r>
    </w:p>
    <w:p>
      <w:pPr/>
      <w:r>
        <w:t>1999-09 to 2003-06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Anomaly Detection for Highway Traffic</w:t>
      </w:r>
    </w:p>
    <w:p>
      <w:pPr/>
      <w:r>
        <w:t>Developed a scalable system using PyTorch and Kafka to detect accidents and congestion in real time. Achieved 95% precision and reduced emergency response time by 20%. Technologies used: Apache Kafka, Kubernetes, Spark.</w:t>
      </w:r>
    </w:p>
    <w:p>
      <w:pPr>
        <w:keepNext/>
      </w:pPr>
      <w:r>
        <w:t>Predictive Maintenance for Fleet Vehicles</w:t>
      </w:r>
    </w:p>
    <w:p>
      <w:pPr/>
      <w:r>
        <w:t>Built time series models with LightGBM to predict component failures. Reduced maintenance costs by 25% and increased fleet uptime by 15%. Technologies used: Time Series Analysis, Feature Engineering, Azure.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Google Cloud Professional Machine Learning Engineer</w:t>
      </w:r>
    </w:p>
    <w:p>
      <w:pPr>
        <w:keepNext/>
      </w:pPr>
      <w:r>
        <w:t>Issued by Google.</w:t>
      </w:r>
    </w:p>
    <w:p>
      <w:pPr>
        <w:keepNext/>
      </w:pPr>
      <w:r>
        <w:t>2021-01</w:t>
      </w:r>
    </w:p>
    <w:p>
      <w:pPr>
        <w:keepNext/>
      </w:pPr>
      <w:r>
        <w:t>Microsoft Certified: Azure Data Scientist Associate</w:t>
      </w:r>
    </w:p>
    <w:p>
      <w:pPr>
        <w:keepNext/>
      </w:pPr>
      <w:r>
        <w:t>Issued by Microsoft.</w:t>
      </w:r>
    </w:p>
    <w:p>
      <w:pPr/>
      <w:r>
        <w:t>2018-01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P117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