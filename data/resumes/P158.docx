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P158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Backend Engineer | LogiTrans Distribution Systems | 2022-03 to Present</w:t>
      </w:r>
    </w:p>
    <w:p>
      <w:pPr/>
      <w:r>
        <w:t>I design and maintain APIs that handle shipment tracking and fleet management. I've introduced message queues to decouple system components and improved database query performance by optimizing indexes and queries.</w:t>
      </w:r>
    </w:p>
    <w:p>
      <w:pPr>
        <w:keepNext/>
      </w:pPr>
      <w:r>
        <w:rPr>
          <w:b/>
        </w:rPr>
        <w:t>Junior Backend Engineer | Sunshine Freight Solutions | 2019-01 to 2022-02</w:t>
      </w:r>
    </w:p>
    <w:p>
      <w:pPr/>
      <w:r>
        <w:t>Developed and maintained RESTful APIs for an internal logistics platform. I learned to build CI/CD pipelines and conducted integration testing to ensure smooth deployments.</w:t>
      </w:r>
    </w:p>
    <w:p>
      <w:pPr>
        <w:keepNext/>
      </w:pPr>
      <w:r>
        <w:rPr>
          <w:b/>
        </w:rPr>
        <w:t>Operations Coordinator | Bosphorus Cargo Services | 2017-02 to 2018-12</w:t>
      </w:r>
    </w:p>
    <w:p>
      <w:pPr/>
      <w:r>
        <w:t>In an unexpected turn, I spent a couple of years coordinating shipment schedules and customer communications. I got a firsthand look at how logistics operations rely on reliable software, which eventually turned me back to engineering.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Distributed transactions; CI/CD pipeline design; SQL optimization; Integration testing; Database design; REST API design; Authentication and authorization; OAuth2; Message queues; Serverless computing; Load balancing; AWS; Kafka; Redis; Kubernetes; Temporal; RabbitMQ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Bachelor's Degree | Computer Engineering | Turkish Military Academy</w:t>
      </w:r>
    </w:p>
    <w:p>
      <w:pPr/>
      <w:r>
        <w:t>2010-09 to 2014-06</w:t>
      </w:r>
    </w:p>
    <w:p>
      <w:pPr/>
      <w:r>
        <w:t>Master's Degree | Computer Science | State University of New York</w:t>
      </w:r>
    </w:p>
    <w:p>
      <w:pPr/>
      <w:r>
        <w:t>2015-09 to 2017-06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Real-Time Fleet Tracking API</w:t>
      </w:r>
    </w:p>
    <w:p>
      <w:pPr/>
      <w:r>
        <w:t>Built a REST API that ingests GPS data from thousands of vehicles and exposes real-time location endpoints. Utilized Kafka for stream processing and Redis for caching to handle high throughput. Technologies used: AWS, REST API design.</w:t>
      </w:r>
    </w:p>
    <w:p>
      <w:pPr>
        <w:keepNext/>
      </w:pPr>
      <w:r>
        <w:t>Order Processing Workflow Automation</w:t>
      </w:r>
    </w:p>
    <w:p>
      <w:pPr/>
      <w:r>
        <w:t>Designed a serverless workflow using Temporal to orchestrate order fulfillment. Implemented distributed transactions and ensured idempotency, reducing processing time by 30%. Technologies used: Serverless computing, AWSLambda.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Solutions Architect</w:t>
      </w:r>
    </w:p>
    <w:p>
      <w:pPr>
        <w:keepNext/>
      </w:pPr>
      <w:r>
        <w:t>Issued by Amazon Web Services.</w:t>
      </w:r>
    </w:p>
    <w:p>
      <w:pPr/>
      <w:r>
        <w:t>2021-01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P158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