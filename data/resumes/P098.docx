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P098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DevOps Engineer | Meridian Health Systems | 2022-08 to Present</w:t>
      </w:r>
    </w:p>
    <w:p>
      <w:pPr/>
      <w:r>
        <w:t>I'm responsible for ensuring our platform's reliability and performance across a distributed healthcare environment. I manage the artifact repositories, automate build and deployment pipelines, and fine-tune monitoring and alerting to catch issues before they hit clinicians.</w:t>
      </w:r>
    </w:p>
    <w:p>
      <w:pPr>
        <w:keepNext/>
      </w:pPr>
      <w:r>
        <w:rPr>
          <w:b/>
        </w:rPr>
        <w:t>Lead DevOps Engineer | Pinnacle Data Solutions | 2021-03 to 2022-07</w:t>
      </w:r>
    </w:p>
    <w:p>
      <w:pPr/>
      <w:r>
        <w:t>I led a small team of three engineers supporting multiple clients' infrastructure. I took a step back from the management role to focus on hands-on technical work and broaden my expertise.</w:t>
      </w:r>
    </w:p>
    <w:p>
      <w:pPr>
        <w:keepNext/>
      </w:pPr>
      <w:r>
        <w:rPr>
          <w:b/>
        </w:rPr>
        <w:t>DevOps Engineer | Nexus Cloud Services | 2019-06 to 2021-02</w:t>
      </w:r>
    </w:p>
    <w:p>
      <w:pPr/>
      <w:r>
        <w:t>I was involved in migrating legacy applications to cloud infrastructure and implementing configuration management using Ansible and Puppet. This role gave me strong experience with infrastructure testing and network troubleshooting.</w:t>
      </w:r>
    </w:p>
    <w:p>
      <w:pPr>
        <w:keepNext/>
      </w:pPr>
      <w:r>
        <w:rPr>
          <w:b/>
        </w:rPr>
        <w:t>Systems Administrator | Lagos Tech Hub | 2018-01 to 2019-05</w:t>
      </w:r>
    </w:p>
    <w:p>
      <w:pPr/>
      <w:r>
        <w:t>Before moving to the US, I supported server infrastructure and handled network configuration and basic automation. This role taught me the fundamentals of troubleshooting and performance tuning.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Performance tuning; Artifact repository management; Infrastructure testing; Monitoring and alerting; Network configuration and troubleshooting; Build automation; Ansible; ArgoCD; Puppet; Chef; Linux administration; Python scripting; Containerization; CI/CD pipelines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Master of Science | Computer Science | California State Polytechnic University, Pomona</w:t>
      </w:r>
    </w:p>
    <w:p>
      <w:pPr/>
      <w:r>
        <w:t>2020-09 to 2022-06</w:t>
      </w:r>
    </w:p>
    <w:p>
      <w:pPr/>
      <w:r>
        <w:t>Bachelor of Science | Computer Engineering | University of Lagos</w:t>
      </w:r>
    </w:p>
    <w:p>
      <w:pPr/>
      <w:r>
        <w:t>2012-09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Incident Response Platform</w:t>
      </w:r>
    </w:p>
    <w:p>
      <w:pPr/>
      <w:r>
        <w:t>Designed and implemented a system that automatically triages alerts and triggers remediation playbooks using Ansible and Python, reducing mean time to recovery by 40%. Technologies used: AWS Lambda, CloudWatch, PagerDuty.</w:t>
      </w:r>
    </w:p>
    <w:p>
      <w:pPr>
        <w:keepNext/>
      </w:pPr>
      <w:r>
        <w:t>Configuration Management Standardization</w:t>
      </w:r>
    </w:p>
    <w:p>
      <w:pPr/>
      <w:r>
        <w:t>Led an initiative to replace ad-hoc scripts with Puppet and Chef configurations across 200+ servers, improving consistency and audit compliance for a healthcare client. Technologies used: Git, Jenkins.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/>
      <w:r>
        <w:t>Issued by Amazon Web Services.</w:t>
      </w:r>
    </w:p>
    <w:p>
      <w:pPr/>
      <w:r>
        <w:t>2023-01</w:t>
      </w:r>
    </w:p>
    <w:p>
      <w:pPr>
        <w:keepNext/>
      </w:pPr>
      <w:r>
        <w:t>CKA: Certified Kubernetes Administrator</w:t>
      </w:r>
    </w:p>
    <w:p>
      <w:pPr/>
      <w:r>
        <w:t>Issued by Cloud Native Computing Foundation.</w:t>
      </w:r>
    </w:p>
    <w:p>
      <w:pPr/>
      <w:r>
        <w:t>2022-01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P098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