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P167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Tooling Engineer | Nimbus Cloud Systems | 2019-03 to Present</w:t>
      </w:r>
    </w:p>
    <w:p>
      <w:pPr/>
      <w:r>
        <w:t>Lead the internal tooling team, managing 5 engineers. Oversee the security tooling stack, including binary signing and monitoring, and manage a $2M annual budget.</w:t>
      </w:r>
    </w:p>
    <w:p>
      <w:pPr>
        <w:keepNext/>
      </w:pPr>
      <w:r>
        <w:rPr>
          <w:b/>
        </w:rPr>
        <w:t>Staff Tooling Engineer | Nimbus Cloud Systems | 2016-01 to 2019-02</w:t>
      </w:r>
    </w:p>
    <w:p>
      <w:pPr/>
      <w:r>
        <w:t>Architected and maintained the artifact management and dependency management systems. Led the migration to GitOps practices.</w:t>
      </w:r>
    </w:p>
    <w:p>
      <w:pPr>
        <w:keepNext/>
      </w:pPr>
      <w:r>
        <w:rPr>
          <w:b/>
        </w:rPr>
        <w:t>Release Engineer | Atlas Dynamics | 2013-06 to 2015-12</w:t>
      </w:r>
    </w:p>
    <w:p>
      <w:pPr/>
      <w:r>
        <w:t>Owned the build and release pipelines for a growing SaaS product. Implemented package distribution for internal and external use.</w:t>
      </w:r>
    </w:p>
    <w:p>
      <w:pPr>
        <w:keepNext/>
      </w:pPr>
      <w:r>
        <w:rPr>
          <w:b/>
        </w:rPr>
        <w:t>Build Engineer | Nimbus Cloud Systems | 2010-09 to 2013-05</w:t>
      </w:r>
    </w:p>
    <w:p>
      <w:pPr/>
      <w:r>
        <w:t>Managed CI/CD pipelines and infrastructure. Implemented monitoring and alerting for build systems.</w:t>
      </w:r>
    </w:p>
    <w:p>
      <w:pPr>
        <w:keepNext/>
      </w:pPr>
      <w:r>
        <w:rPr>
          <w:b/>
        </w:rPr>
        <w:t>IT Support Technician | Pioneer Manufacturing | 2004-02 to 2010-08</w:t>
      </w:r>
    </w:p>
    <w:p>
      <w:pPr/>
      <w:r>
        <w:t>Provided desktop support and managed on-premises infrastructure. Automated repetitive tasks with scripts.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Configuration management; Dependency management; On-premises infrastructure; Scripting (Python, Bash, Groovy); Version control systems (Git); Artifact management; Binary signing and notarization; Monitoring and alerting setup; Package distribution (npm, pip, apt); Team leadership; Budgeting; CI/CD pipeline design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P167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