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P047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IT Support Technician | Michigan State University | 2022-06 to 2023-08</w:t>
      </w:r>
    </w:p>
    <w:p>
      <w:pPr/>
      <w:r>
        <w:t>Provided technical support for faculty and students, troubleshooting hardware/software issues and managing AV systems during classes. Collaborated with team to set up new equipment and maintain network infrastructure.</w:t>
      </w:r>
    </w:p>
    <w:p>
      <w:pPr>
        <w:keepNext/>
      </w:pPr>
      <w:r>
        <w:rPr>
          <w:b/>
        </w:rPr>
        <w:t>Full Stack Developer (Freelance/Project) | Self-employed | 2023-09 to 2024-02</w:t>
      </w:r>
    </w:p>
    <w:p>
      <w:pPr/>
      <w:r>
        <w:t>Developed a full-stack web app for a local retail store using React/Next.js, Node.js, and PostgreSQL. Integrated REST APIs and deployed on AWS, ensuring CI/CD with GitHub Actions.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JavaScript (ES6+); TypeScript; Express.js; Node.js; PostgreSQL; REST API design; State management (Redux, Zustand); Vue.js; Next.js; Angular; CI/CD pipelines; Accessibility (a11y); AWS; Firebase; Heroku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Science | Albion College</w:t>
      </w:r>
    </w:p>
    <w:p>
      <w:pPr/>
      <w:r>
        <w:t>2019-09 to 2023-06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E-commerce Storefront</w:t>
      </w:r>
    </w:p>
    <w:p>
      <w:pPr/>
      <w:r>
        <w:t>Built a responsive e-commerce site with Next.js and Redux, implementing product catalog, cart, and checkout. Used REST API with Express and PostgreSQL. Focused on accessibility (WCAG 2.1) and performance optimization. Technologies used: Express.js, AWS, GitHub Actions.</w:t>
      </w:r>
    </w:p>
    <w:p>
      <w:pPr>
        <w:keepNext/>
      </w:pPr>
      <w:r>
        <w:t>Task Management App</w:t>
      </w:r>
    </w:p>
    <w:p>
      <w:pPr/>
      <w:r>
        <w:t>Created a full-stack task app with Vue.js, Node.js, and Firebase. Implemented real-time updates and authentication. Deployed on Heroku.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AWS Certified Developer – Associate</w:t>
      </w:r>
    </w:p>
    <w:p>
      <w:pPr/>
      <w:r>
        <w:t>Issued by Amazon Web Services.</w:t>
      </w:r>
    </w:p>
    <w:p>
      <w:pPr/>
      <w:r>
        <w:t>2023-01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P047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