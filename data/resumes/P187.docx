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P187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React Developer | Frontier Networks Research | 2013-03 to 2018-02</w:t>
      </w:r>
    </w:p>
    <w:p>
      <w:pPr/>
      <w:r>
        <w:t>Led a 5-person frontend team building a design system for telecom dashboards. Reduced component render time by 30% and cut bundle size 40% via code splitting.</w:t>
      </w:r>
    </w:p>
    <w:p>
      <w:pPr>
        <w:keepNext/>
      </w:pPr>
      <w:r>
        <w:rPr>
          <w:b/>
        </w:rPr>
        <w:t>React Developer | Voltage Tech Solutions | 2011-11 to 2013-02</w:t>
      </w:r>
    </w:p>
    <w:p>
      <w:pPr/>
      <w:r>
        <w:t>Built and maintained customer self-service portals. Migrated legacy Backbone views to React, improving page load time by 50%.</w:t>
      </w:r>
    </w:p>
    <w:p>
      <w:pPr>
        <w:keepNext/>
      </w:pPr>
      <w:r>
        <w:rPr>
          <w:b/>
        </w:rPr>
        <w:t>Frontend Developer | PixelForge Studios | 2010-05 to 2011-10</w:t>
      </w:r>
    </w:p>
    <w:p>
      <w:pPr/>
      <w:r>
        <w:t>Developed responsive marketing sites and interactive demos. Increased conversion rate by 15% with A/B tested UI changes.</w:t>
      </w:r>
    </w:p>
    <w:p>
      <w:pPr>
        <w:keepNext/>
      </w:pPr>
      <w:r>
        <w:rPr>
          <w:b/>
        </w:rPr>
        <w:t>Web Developer | MidSouth Telecom Co. | 2008-06 to 2010-04</w:t>
      </w:r>
    </w:p>
    <w:p>
      <w:pPr/>
      <w:r>
        <w:t>Created internal tools and customer-facing portals with vanilla JS and jQuery. Reduced support tickets by 20% with clearer UI.</w:t>
      </w:r>
    </w:p>
    <w:p>
      <w:pPr>
        <w:keepNext/>
      </w:pPr>
      <w:r>
        <w:rPr>
          <w:b/>
        </w:rPr>
        <w:t>Junior Developer | AdTech Solutions | 2006-03 to 2008-05</w:t>
      </w:r>
    </w:p>
    <w:p>
      <w:pPr/>
      <w:r>
        <w:t>Implemented tracking pixels and ad landing pages. Improved page load speed by 25% through code optimization.</w:t>
      </w:r>
    </w:p>
    <w:p>
      <w:pPr>
        <w:keepNext/>
      </w:pPr>
      <w:r>
        <w:rPr>
          <w:b/>
        </w:rPr>
        <w:t>Technical Assistant | Southern Bell Research Lab | 2004-09 to 2006-02</w:t>
      </w:r>
    </w:p>
    <w:p>
      <w:pPr/>
      <w:r>
        <w:t>Supported network testing and data collection. Automated reporting with Python scripts, saving 10 hours per week.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Redux; Git; Webpack; Next.js; Babel; React Testing Library; Jest; Hooks; React Router; Static Site Generation (SSG); Netlify; Jenkins; pnpm; GitHub Actions; Storybook; Docker; Express; TypeScript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Applied Science | Computer Information Technology | Nashville State Community College</w:t>
      </w:r>
    </w:p>
    <w:p>
      <w:pPr/>
      <w:r>
        <w:t>2006-09 to 2008-06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Telecom Design System</w:t>
      </w:r>
    </w:p>
    <w:p>
      <w:pPr/>
      <w:r>
        <w:t>Built a component library with Storybook used by 20+ developers. Reduced UI implementation time by 60%. Technologies used: React, Redux, Webpack.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>
        <w:keepNext/>
      </w:pPr>
      <w:r>
        <w:t>Issued by Meta.</w:t>
      </w:r>
    </w:p>
    <w:p>
      <w:pPr/>
      <w:r>
        <w:t>2024-01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P187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