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P028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Frontend Engineer | AgriParts Manufacturing | 2022-03 to Present</w:t>
      </w:r>
    </w:p>
    <w:p>
      <w:pPr/>
      <w:r>
        <w:t>Develop and maintain PWA for internal inventory tracking. Implimented WebSockets for real-time updates and optimized performance to achieve 95+ Lighthouse scores.</w:t>
      </w:r>
    </w:p>
    <w:p>
      <w:pPr>
        <w:keepNext/>
      </w:pPr>
      <w:r>
        <w:rPr>
          <w:b/>
        </w:rPr>
        <w:t>Production Scheduler | AgriParts Manufacturing | 2019-06 to 2022-03</w:t>
      </w:r>
    </w:p>
    <w:p>
      <w:pPr/>
      <w:r>
        <w:t>Managed production schedules and worked with engineering team to improve workflow. Learned basic scripting to automate report generation, leading to an internal transfer.</w:t>
      </w:r>
    </w:p>
    <w:p>
      <w:pPr>
        <w:keepNext/>
      </w:pPr>
      <w:r>
        <w:rPr>
          <w:b/>
        </w:rPr>
        <w:t>Assembly Line Worker | AgriParts Manufacturing | 2018-01 to 2019-06</w:t>
      </w:r>
    </w:p>
    <w:p>
      <w:pPr/>
      <w:r>
        <w:t>Assembled components and quality checked parts. Took online courses in web development during evenings.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Progressive Web Apps (PWA); JavaScript (ES6+); Build Tools (Webpack, Vite); CSS-in-JS; Angular; Vue.js; Web Performance Optimization; GraphQL; WebSockets; Static Site Generation (SSG); Yarn; Chrome DevTools; GitLab; Webpack; ESLint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Certificate | Web Development | Cosumnes River College</w:t>
      </w:r>
    </w:p>
    <w:p>
      <w:pPr/>
      <w:r>
        <w:t>2020-09 to 2022-06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PWA Inventory Dashboard</w:t>
      </w:r>
    </w:p>
    <w:p>
      <w:pPr/>
      <w:r>
        <w:t>Progressive web app for tracking parts in warehouse. Implemented offline support and push notifcations. Technologies used: Vue.js, Webpack, PWA, IndexedDB.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Meta Front-End Developer Professional Certificate</w:t>
      </w:r>
    </w:p>
    <w:p>
      <w:pPr/>
      <w:r>
        <w:t>Issued by Meta.</w:t>
      </w:r>
    </w:p>
    <w:p>
      <w:pPr/>
      <w:r>
        <w:t>2022-01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P028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