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P177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Reporter | Des Moines Register | 2016-06 to 2019-08</w:t>
      </w:r>
    </w:p>
    <w:p>
      <w:pPr/>
      <w:r>
        <w:t>Covered local government and business. Produced 3-5 articles weekly, drove 40% increase in digital subscription conversions through data-driven storytelling.</w:t>
      </w:r>
    </w:p>
    <w:p>
      <w:pPr>
        <w:keepNext/>
      </w:pPr>
      <w:r>
        <w:rPr>
          <w:b/>
        </w:rPr>
        <w:t>Data Journalist | Iowa Public Radio | 2019-09 to 2022-02</w:t>
      </w:r>
    </w:p>
    <w:p>
      <w:pPr/>
      <w:r>
        <w:t>Analyzed public datasets with Python and SQL to support investigative reports. Built automated data pipelines, reducing manual data processing time by 70%.</w:t>
      </w:r>
    </w:p>
    <w:p>
      <w:pPr>
        <w:keepNext/>
      </w:pPr>
      <w:r>
        <w:rPr>
          <w:b/>
        </w:rPr>
        <w:t>Freelance Web Developer | Self-employed | 2022-03 to 2023-01</w:t>
      </w:r>
    </w:p>
    <w:p>
      <w:pPr/>
      <w:r>
        <w:t>Built and maintained small business websites using HTML, CSS, and JavaScript. Implemented responsive design, improving mobile traffic engagement by 25% for clients.</w:t>
      </w:r>
    </w:p>
    <w:p>
      <w:pPr>
        <w:keepNext/>
      </w:pPr>
      <w:r>
        <w:rPr>
          <w:b/>
        </w:rPr>
        <w:t>Junior Node.js Developer | Franchise Location | 2023-02 to Present</w:t>
      </w:r>
    </w:p>
    <w:p>
      <w:pPr/>
      <w:r>
        <w:t>Develop and maintain RESTful APIs using NestJS, TypeORM, and PostgreSQL. Collaborate on GraphQL queries and JWT-based authentication, reducing response times by 20%.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JavaScript; GraphQL; Authentication and authorization; Docker; JWT; Cloud services (AWS, GCP, Azure); PostgreSQL; TypeORM; NestJS; Node.js; Express.js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Arts | Journalism | Des Moines Area Community College</w:t>
      </w:r>
    </w:p>
    <w:p>
      <w:pPr/>
      <w:r>
        <w:t>2014-09 to 2016-06</w:t>
      </w:r>
    </w:p>
    <w:p>
      <w:pPr/>
      <w:r>
        <w:t>Bachelor of Arts | Journalism and Mass Communication | Iowa State University</w:t>
      </w:r>
    </w:p>
    <w:p>
      <w:pPr/>
      <w:r>
        <w:t>2016-09 to 2018-06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Newsroom Analytics Dashboard</w:t>
      </w:r>
    </w:p>
    <w:p>
      <w:pPr/>
      <w:r>
        <w:t>Built an internal dashboard for a newsroom to visualize story performance metrics. Used React, Node.js, and PostgreSQL, reducing manual reporting time by 30%. Technologies used: JavaScript.</w:t>
      </w:r>
    </w:p>
    <w:p>
      <w:pPr>
        <w:keepNext/>
      </w:pPr>
      <w:r>
        <w:t>Secure API Boilerplate</w:t>
      </w:r>
    </w:p>
    <w:p>
      <w:pPr/>
      <w:r>
        <w:t>Developed a starter kit for secure Node.js APIs with JWT authentication, Helmet, and rate limiting. Published as open source, used by 20+ developers. Technologies used: Docker, NestJS.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OpenJS Node.js Application Developer (JSNAD)</w:t>
      </w:r>
    </w:p>
    <w:p>
      <w:pPr>
        <w:keepNext/>
      </w:pPr>
      <w:r>
        <w:t>Issued by OpenJS Foundation.</w:t>
      </w:r>
    </w:p>
    <w:p>
      <w:pPr/>
      <w:r>
        <w:t>2023-01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P177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