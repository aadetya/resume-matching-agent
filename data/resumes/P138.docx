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P138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Lead Full Stack Developer | University of New Hampshire | 2018-03 to Present</w:t>
      </w:r>
    </w:p>
    <w:p>
      <w:pPr/>
      <w:r>
        <w:t>Lead a team of 6 developers building and maintaining the university's e-commerce and student services platforms. Manage technical roadmap, CI/CD pipelines, and system performance. Oversee budget and cross-functional collaboration with IT and marketing.</w:t>
      </w:r>
    </w:p>
    <w:p>
      <w:pPr>
        <w:keepNext/>
      </w:pPr>
      <w:r>
        <w:rPr>
          <w:b/>
        </w:rPr>
        <w:t>Senior Full Stack Developer | Granite State Web Services | 2014-06 to 2018-02</w:t>
      </w:r>
    </w:p>
    <w:p>
      <w:pPr/>
      <w:r>
        <w:t>Developed full-stack web applications for e-commerce clients using Vue.js, Node.js, and microservices. Implemented CI/CD pipelines and web performance optimizations. Mentored junior developers, improving team velocity and code quality.</w:t>
      </w:r>
    </w:p>
    <w:p>
      <w:pPr>
        <w:keepNext/>
      </w:pPr>
      <w:r>
        <w:rPr>
          <w:b/>
        </w:rPr>
        <w:t>Full Stack Developer | Merrimack Valley Web Solutions | 2011-09 to 2014-05</w:t>
      </w:r>
    </w:p>
    <w:p>
      <w:pPr/>
      <w:r>
        <w:t>Built and maintained responsive web applications with HTML5, Vue.js, and Node.js. Focused on accessibility and unit testing. Collaborated with design and product teams to deliver features on time.</w:t>
      </w:r>
    </w:p>
    <w:p>
      <w:pPr>
        <w:keepNext/>
      </w:pPr>
      <w:r>
        <w:rPr>
          <w:b/>
        </w:rPr>
        <w:t>Junior Full Stack Developer | New England Digital Agency | 2008-02 to 2011-08</w:t>
      </w:r>
    </w:p>
    <w:p>
      <w:pPr/>
      <w:r>
        <w:t>Assisted in development of client websites using HTML5, CSS, and JavaScript. Gained experience with Node.js and MySQL. Participated in code reviews and learned best practices for web performance.</w:t>
      </w:r>
    </w:p>
    <w:p>
      <w:pPr>
        <w:keepNext/>
      </w:pPr>
      <w:r>
        <w:rPr>
          <w:b/>
        </w:rPr>
        <w:t>Web Developer (Lateral move) | State of New Hampshire IT Department | 2006-07 to 2008-01</w:t>
      </w:r>
    </w:p>
    <w:p>
      <w:pPr/>
      <w:r>
        <w:t>Moved from a support role to a web developer role. Maintained and enhanced internal web applications. Introduced unit testing and improved code documentation.</w:t>
      </w:r>
    </w:p>
    <w:p>
      <w:pPr>
        <w:keepNext/>
      </w:pPr>
      <w:r>
        <w:rPr>
          <w:b/>
        </w:rPr>
        <w:t>Technical Support Specialist | State of New Hampshire IT Department | 2004-10 to 2006-06</w:t>
      </w:r>
    </w:p>
    <w:p>
      <w:pPr/>
      <w:r>
        <w:t>Provided technical support for internal systems. Learned basic web development and volunteered on web projects, leading to a lateral move.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CI/CD pipelines; Web performance optimization; Kubernetes; Vue.js; HTML5; Microservices architecture; Accessibility (a11y); Node.js; Unit testing (Jest, Mocha); npm/yarn/pnpm; Postman; Sentry; AWS; Datadog; TypeScript; Docker; GraphQL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Arts | Computer Science | Colby College</w:t>
      </w:r>
    </w:p>
    <w:p>
      <w:pPr/>
      <w:r>
        <w:t>1999-09 to 2003-06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E-commerce Platform Modernization</w:t>
      </w:r>
    </w:p>
    <w:p>
      <w:pPr/>
      <w:r>
        <w:t>Led migration from monolith to microservices architecture, improving deployment frequency and reducing downtime. Implemented Kubernetes orchestration and established CI/CD pipelines. Technologies used: Vue.js, Node.js, AWS, Docker.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>
        <w:keepNext/>
      </w:pPr>
      <w:r>
        <w:t>2020-01</w:t>
      </w:r>
    </w:p>
    <w:p>
      <w:pPr>
        <w:keepNext/>
      </w:pPr>
      <w:r>
        <w:t>Certified Kubernetes Application Developer (CKAD)</w:t>
      </w:r>
    </w:p>
    <w:p>
      <w:pPr>
        <w:keepNext/>
      </w:pPr>
      <w:r>
        <w:t>Issued by Cloud Native Computing Foundation.</w:t>
      </w:r>
    </w:p>
    <w:p>
      <w:pPr/>
      <w:r>
        <w:t>2021-01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P138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