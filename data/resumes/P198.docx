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P198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Director of Engineering | Kratos Studios | 2020-03 to Present</w:t>
      </w:r>
    </w:p>
    <w:p>
      <w:pPr/>
      <w:r>
        <w:t>Lead a team of 15 engineers across web and backend. Manage budget of $2M, oversee infrastructure on AWS and Kubernetes, set technical direction. Refactored legacy codebase to microservices.</w:t>
      </w:r>
    </w:p>
    <w:p>
      <w:pPr>
        <w:keepNext/>
      </w:pPr>
      <w:r>
        <w:rPr>
          <w:b/>
        </w:rPr>
        <w:t>Senior Software Engineer | Arcadia Aerospace Systems | 2016-08 to 2020-02</w:t>
      </w:r>
    </w:p>
    <w:p>
      <w:pPr/>
      <w:r>
        <w:t>Developed full-stack applications for simulation software. Managed CI/CD pipelines and containerized deployments. Mentored junior engineers and took on lead role for a few projects.</w:t>
      </w:r>
    </w:p>
    <w:p>
      <w:pPr>
        <w:keepNext/>
      </w:pPr>
      <w:r>
        <w:rPr>
          <w:b/>
        </w:rPr>
        <w:t>Software Developer | Insight Technology Solutions | 2014-01 to 2016-07</w:t>
      </w:r>
    </w:p>
    <w:p>
      <w:pPr/>
      <w:r>
        <w:t>Built and maintained web applications for clients. Implemented unit tests and integration tests. Worked with PostgreSQL and Git.</w:t>
      </w:r>
    </w:p>
    <w:p>
      <w:pPr>
        <w:keepNext/>
      </w:pPr>
      <w:r>
        <w:rPr>
          <w:b/>
        </w:rPr>
        <w:t>Retail Sales Associate | GameStop | 2012-05 to 2013-12</w:t>
      </w:r>
    </w:p>
    <w:p>
      <w:pPr/>
      <w:r>
        <w:t>Assisted customers and managed inventory. Recognized for strong problem-solving skills, led me to pursue software development.</w:t>
      </w:r>
    </w:p>
    <w:p>
      <w:pPr>
        <w:keepNext/>
      </w:pPr>
      <w:r>
        <w:rPr>
          <w:b/>
        </w:rPr>
        <w:t>Junior Developer (Intern) | TechStart Arizona | 2013-06 to 2013-08</w:t>
      </w:r>
    </w:p>
    <w:p>
      <w:pPr/>
      <w:r>
        <w:t>Assisted in developing internal tools. Gained foundational skills in Git and frontend basics.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debugging; refactoring; cloud services; object-oriented programming; containerization; dependency management; CI/CD pipelines; unit testing; integration testing; version control (Git); backend basics; frontend basics; AWS; Kubernetes; PostgreSQL; JavaScript; Java; Python; Node.js; React; SQL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Associate of Science | Computer Science | Rio Salado College</w:t>
      </w:r>
    </w:p>
    <w:p>
      <w:pPr/>
      <w:r>
        <w:t>2010-09 to 2013-06</w:t>
      </w:r>
    </w:p>
    <w:p>
      <w:pPr/>
      <w:r>
        <w:t>Bachelor of Science | Software Engineering | Arizona State University</w:t>
      </w:r>
    </w:p>
    <w:p>
      <w:pPr/>
      <w:r>
        <w:t>2014-09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Game Analytics Dashboard</w:t>
      </w:r>
    </w:p>
    <w:p>
      <w:pPr/>
      <w:r>
        <w:t>Built a real-time analytics platform for game telemetry. Integrated with AWS and Kubernetes for scalability. Technologies used: PostgreSQL, React, Node.js.</w:t>
      </w:r>
    </w:p>
    <w:p>
      <w:pPr>
        <w:keepNext/>
      </w:pPr>
      <w:r>
        <w:t>Legacy System Refactoring</w:t>
      </w:r>
    </w:p>
    <w:p>
      <w:pPr/>
      <w:r>
        <w:t>Led refactoring of a legacy airline tracking system to modern microservices, improving deployment frequency by 60%. Technologies used: Java, Spring, Docker, GitLab.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>
        <w:keepNext/>
      </w:pPr>
      <w:r>
        <w:t>2018-01</w:t>
      </w:r>
    </w:p>
    <w:p>
      <w:pPr>
        <w:keepNext/>
      </w:pPr>
      <w:r>
        <w:t>Certified Scrum Master (CSM)</w:t>
      </w:r>
    </w:p>
    <w:p>
      <w:pPr>
        <w:keepNext/>
      </w:pPr>
      <w:r>
        <w:t>Issued by Scrum Alliance.</w:t>
      </w:r>
    </w:p>
    <w:p>
      <w:pPr/>
      <w:r>
        <w:t>2021-01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P198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