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P157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DevOps Engineer | National Energy Foundation | 2024-01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Cost optimization; Incident response and management; Security hardening and compliance; Puppet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Texas at Austin</w:t>
      </w:r>
    </w:p>
    <w:p>
      <w:pPr/>
      <w:r>
        <w:t>2010-09 to 2014-06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P157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