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P006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Full Stack Developer | Northwind Software Solutions | 2024-06 to Present</w:t>
      </w:r>
    </w:p>
    <w:p>
      <w:pPr/>
      <w:r>
        <w:t>Developing full-stack features for a CMS platform using Node.js and React. Implemented E2E tests with Cypress and Playwright, and integrated CI/CD pipelines using Docker and Webpack.</w:t>
      </w:r>
    </w:p>
    <w:p>
      <w:pPr>
        <w:keepNext/>
      </w:pPr>
      <w:r>
        <w:rPr>
          <w:b/>
        </w:rPr>
        <w:t>Full Stack Developer (Returned) | Northwind Software Solutions | 2019-03 to 2021-01</w:t>
      </w:r>
    </w:p>
    <w:p>
      <w:pPr/>
      <w:r>
        <w:t>Initially hired as a junior developer; promoted to mid-level after delivering CMS modules. Built responsive UI with CSS3 and managed MySQL databases. Collaborated using Slack and Git, and used Postman for API testing.</w:t>
      </w:r>
    </w:p>
    <w:p>
      <w:pPr>
        <w:keepNext/>
      </w:pPr>
      <w:r>
        <w:rPr>
          <w:b/>
        </w:rPr>
        <w:t>Freelance Web Developer | Self-employed | 2021-02 to 2024-05</w:t>
      </w:r>
    </w:p>
    <w:p>
      <w:pPr/>
      <w:r>
        <w:t>Returned to full-time study for a CS degree; took freelance projects to maintain skills. Built small sites for local businesses using CMS/Node.js, handled responsive layout and ran basic tests with Cypress.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Responsive design; MySQL; End-to-end testing (Cypress, Playwright); Node.js; JavaScript (ES6+); State management (Redux, Zustand); Express.js; Docker; CSS3; Slack; Git; npm/yarn/pnpm; Postman; Webpack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B.S. | Computer Science | University of Minnesota Duluth</w:t>
      </w:r>
    </w:p>
    <w:p>
      <w:pPr/>
      <w:r>
        <w:t>2021-09 to 2024-06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PROJECTS</w:t>
      </w:r>
    </w:p>
    <w:p>
      <w:pPr>
        <w:keepNext/>
      </w:pPr>
      <w:r>
        <w:t>CMS Plugin for Multilingual Content</w:t>
      </w:r>
    </w:p>
    <w:p>
      <w:pPr/>
      <w:r>
        <w:t>Developed a plugin enabling multi-language support for a corporate CMS. Utilized Node.js, Express, and MySQL; integrated state management with Redux for frontend. Technologies used: Express.js.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CERTIFICATIONS</w:t>
      </w:r>
    </w:p>
    <w:p>
      <w:pPr>
        <w:keepNext/>
      </w:pPr>
      <w:r>
        <w:t>AWS Certified Developer – Associate</w:t>
      </w:r>
    </w:p>
    <w:p>
      <w:pPr/>
      <w:r>
        <w:t>Issued by Amazon Web Services.</w:t>
      </w:r>
    </w:p>
    <w:p>
      <w:pPr/>
      <w:r>
        <w:t>2024-01</w:t>
      </w:r>
    </w:p>
    <w:sectPr w:rsidR="00FC693F" w:rsidRPr="0006063C" w:rsidSect="00034616">
      <w:pgSz w:w="11909" w:h="16834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P006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