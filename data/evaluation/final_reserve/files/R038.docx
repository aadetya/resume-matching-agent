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R038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Junior React Developer | Dominion Energy Cooperative | 2023-01 to Present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React; React Native; JavaScript; Cypress; Yarn; REST API Integration; Context API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Hampden-Sydney College</w:t>
      </w:r>
    </w:p>
    <w:p>
      <w:pPr/>
      <w:r>
        <w:t>2018-09 to 2022-06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R038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