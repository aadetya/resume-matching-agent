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R018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React Native Developer | Bay Area Health Systems | 2021-03 to Present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GraphQL; Bridge; Deep linking; Android Studio; JavaScript; React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PhD | Computer Science | Stanford University</w:t>
      </w:r>
    </w:p>
    <w:p>
      <w:pPr/>
      <w:r>
        <w:t>2016-09 to 2021-06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R018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