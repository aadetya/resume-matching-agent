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Candidate R016</w:t>
      </w:r>
    </w:p>
    <w:p>
      <w:pPr/>
      <w:r>
        <w:rPr>
          <w:sz w:val="16"/>
        </w:rPr>
        <w:t>Synthetic candidate profile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EMPLOYMENT HISTORY</w:t>
      </w:r>
    </w:p>
    <w:p>
      <w:pPr>
        <w:keepNext/>
      </w:pPr>
      <w:r>
        <w:rPr>
          <w:b/>
        </w:rPr>
        <w:t>Machine Learning Engineer | Kent Auto Parts | 2021-03 to Present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SKILLS</w:t>
      </w:r>
    </w:p>
    <w:p>
      <w:pPr/>
      <w:r>
        <w:t>MLOps; Hadoop; LightGBM; Git; Python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EDUCATION</w:t>
      </w:r>
    </w:p>
    <w:p>
      <w:pPr/>
      <w:r>
        <w:t>Nuclear Engineering | Naval Nuclear Power Training Command</w:t>
      </w:r>
    </w:p>
    <w:p>
      <w:pPr/>
      <w:r>
        <w:t>2014-09 to 2016-06</w:t>
      </w:r>
    </w:p>
    <w:sectPr w:rsidR="00FC693F" w:rsidRPr="0006063C" w:rsidSect="00034616">
      <w:pgSz w:w="11909" w:h="16834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Candidate R016</dc:title>
  <dc:subject/>
  <dc:creator>Resume Matching Agent</dc:creator>
  <cp:keywords/>
  <dc:description>generated by python-docx</dc:description>
  <cp:lastModifiedBy/>
  <cp:revision>1</cp:revision>
  <dcterms:created xsi:type="dcterms:W3CDTF">2026-09-11T00:00:00Z</dcterms:created>
  <dcterms:modified xsi:type="dcterms:W3CDTF">2026-09-11T00:00:00Z</dcterms:modified>
  <cp:category/>
</cp:coreProperties>
</file>