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R028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Python Developer | Norman Public Schools District | 2017-03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Flask; Git; Machine Learning; Code review; Performance optimization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Bachelor's degree | Computer Science | Langston University</w:t>
      </w:r>
    </w:p>
    <w:p>
      <w:pPr/>
      <w:r>
        <w:t>2008-09 to 2012-06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R028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