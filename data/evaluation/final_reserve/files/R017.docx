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R017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Big Data Engineer | Coastal Logistics Group | 2021-08 to Present</w:t>
      </w:r>
    </w:p>
    <w:p>
      <w:pPr/>
      <w:r>
        <w:t>Build and maintain scalable data pipelines for shipment tracking. Manage HBase clusters and optimize Iceberg tables for real-time analytics.</w:t>
      </w:r>
    </w:p>
    <w:p>
      <w:pPr>
        <w:keepNext/>
      </w:pPr>
      <w:r>
        <w:rPr>
          <w:b/>
        </w:rPr>
        <w:t>Data Engineer | Carolina Freight Solutions | 2019-03 to 2021-07</w:t>
      </w:r>
    </w:p>
    <w:p>
      <w:pPr/>
      <w:r>
        <w:t>Designed ETL workflows. Migrated on-prem Hadoop to AWS S3 and Databricks. Reduced query times by 40%.</w:t>
      </w:r>
    </w:p>
    <w:p>
      <w:pPr>
        <w:keepNext/>
      </w:pPr>
      <w:r>
        <w:rPr>
          <w:b/>
        </w:rPr>
        <w:t>Operations Coordinator | Port City Warehousing | 2016-01 to 2019-02</w:t>
      </w:r>
    </w:p>
    <w:p>
      <w:pPr/>
      <w:r>
        <w:t>Coordinated warehouse logistics. Learned SQL and automation tools on the job. Transitioned to data engineering.</w:t>
      </w:r>
    </w:p>
    <w:p>
      <w:pPr>
        <w:keepNext/>
      </w:pPr>
      <w:r>
        <w:rPr>
          <w:b/>
        </w:rPr>
        <w:t>Warehouse Associate | Port City Warehousing | 2014-06 to 2015-12</w:t>
      </w:r>
    </w:p>
    <w:p>
      <w:pPr/>
      <w:r>
        <w:t>Handled inventory. Picked up basic data entry and reporting.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Apache HBase; Cluster management; Delta Lake; Apache Iceberg; HDFS; SQL; NoSQL databases; Distributed computing; Apache Cassandra; Apache Flink; Apache Hadoop; Databricks; Amazon S3; Apache Hudi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Computer Science | Cape Fear Community College</w:t>
      </w:r>
    </w:p>
    <w:p>
      <w:pPr/>
      <w:r>
        <w:t>2016-09 to 2018-06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Streaming analytics for fleet tracking</w:t>
      </w:r>
    </w:p>
    <w:p>
      <w:pPr/>
      <w:r>
        <w:t>Used Flink and Kafka to process real-time GPS data. Integrated with S3 and Iceberg. Technologies used: Apache Flink, Apache Kafka, Amazon S3, Apache Iceberg.</w:t>
      </w:r>
    </w:p>
    <w:p>
      <w:pPr>
        <w:keepNext/>
      </w:pPr>
      <w:r>
        <w:t>Data lake optimization</w:t>
      </w:r>
    </w:p>
    <w:p>
      <w:pPr/>
      <w:r>
        <w:t>Implemented Hudi and Delta Lake to improve merge and upsert performance. Technologies used: Apache Hudi.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Big Data - Specialty</w:t>
      </w:r>
    </w:p>
    <w:p>
      <w:pPr>
        <w:keepNext/>
      </w:pPr>
      <w:r>
        <w:t>Issued by Amazon Web Services.</w:t>
      </w:r>
    </w:p>
    <w:p>
      <w:pPr>
        <w:keepNext/>
      </w:pPr>
      <w:r>
        <w:t>2022-01</w:t>
      </w:r>
    </w:p>
    <w:p>
      <w:pPr>
        <w:keepNext/>
      </w:pPr>
      <w:r>
        <w:t>Databricks Certified Associate Developer for Apache Spark</w:t>
      </w:r>
    </w:p>
    <w:p>
      <w:pPr>
        <w:keepNext/>
      </w:pPr>
      <w:r>
        <w:t>Issued by Databricks.</w:t>
      </w:r>
    </w:p>
    <w:p>
      <w:pPr/>
      <w:r>
        <w:t>2020-01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R017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