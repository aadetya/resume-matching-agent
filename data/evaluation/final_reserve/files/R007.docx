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R007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Intern, Data Analytics | Nutmeg Energy Cooperative | 2023-06 to 2023-08</w:t>
      </w:r>
    </w:p>
    <w:p>
      <w:pPr/>
      <w:r>
        <w:t>Assisted with data pipeline maintenance, wrote Python scripts for data extraction, and supported BI team with SQL queries.</w:t>
      </w:r>
    </w:p>
    <w:p>
      <w:pPr>
        <w:keepNext/>
      </w:pPr>
      <w:r>
        <w:rPr>
          <w:b/>
        </w:rPr>
        <w:t>IT Support Technician | Liberty Electric Cooperative | 2024-01 to Present</w:t>
      </w:r>
    </w:p>
    <w:p>
      <w:pPr/>
      <w:r>
        <w:t>Provide Tier 1 support and maintain internal tools; scripted automated backup using Python and cron.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Python; Linux command line; Docker; SQLAlchemy; Celery; AWS; Concurrency; Jenkins; CircleCI; GitHub; Poetry; Pipenv; SQL; Git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Trinity College</w:t>
      </w:r>
    </w:p>
    <w:p>
      <w:pPr/>
      <w:r>
        <w:t>2020-09 to 2024-06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Energy Usage Prediction Model</w:t>
      </w:r>
    </w:p>
    <w:p>
      <w:pPr/>
      <w:r>
        <w:t>Built a linear regression model to forecast energy consumption for co-op members using scikit-learn; deployed as a REST API with Flask and Docker. Technologies used: Python, AWS.</w:t>
      </w:r>
    </w:p>
    <w:p>
      <w:pPr>
        <w:keepNext/>
      </w:pPr>
      <w:r>
        <w:t>Task Queue for Data Processing</w:t>
      </w:r>
    </w:p>
    <w:p>
      <w:pPr/>
      <w:r>
        <w:t>Developed a Celery-based task queue to process large CSV uploads asynchronously, improving throughput and reliability. Technologies used: Python, Redis, Docker.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PCEP – Certified Entry-Level Python Programmer</w:t>
      </w:r>
    </w:p>
    <w:p>
      <w:pPr>
        <w:keepNext/>
      </w:pPr>
      <w:r>
        <w:t>Issued by Python Institute.</w:t>
      </w:r>
    </w:p>
    <w:p>
      <w:pPr/>
      <w:r>
        <w:t>2024-01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R007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